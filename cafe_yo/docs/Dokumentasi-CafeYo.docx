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DOKUMENTASI PROJEK</w:t>
      </w:r>
    </w:p>
    <w:p>
      <w:pPr>
        <w:jc w:val="center"/>
      </w:pPr>
      <w:r>
        <w:rPr>
          <w:b/>
          <w:color w:val="2E74B5"/>
          <w:sz w:val="64"/>
        </w:rPr>
        <w:t>CAFE YO</w:t>
      </w:r>
    </w:p>
    <w:p/>
    <w:p>
      <w:pPr>
        <w:jc w:val="center"/>
      </w:pPr>
      <w:r>
        <w:rPr>
          <w:i/>
          <w:sz w:val="28"/>
        </w:rPr>
        <w:t>Sistem Manajemen Kafe Terintegrasi</w:t>
      </w:r>
    </w:p>
    <w:p>
      <w:pPr>
        <w:jc w:val="center"/>
      </w:pPr>
      <w:r>
        <w:rPr>
          <w:sz w:val="24"/>
        </w:rPr>
        <w:t>ASP.NET Core 8  |  SQL Server  |  BayarGG Payment Gateway</w:t>
      </w:r>
    </w:p>
    <w:p/>
    <w:p/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1. Informasi Umum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Nama Projek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Cafe Yo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Autentikasi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(QRIS)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Bahasa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C# .NET 8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+ Vanilla JavaScript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(keyword matching + fuzzy search)</w:t>
            </w:r>
          </w:p>
        </w:tc>
      </w:tr>
    </w:tbl>
    <w:p/>
    <w:p>
      <w:pPr>
        <w:pStyle w:val="Heading1"/>
        <w:spacing w:before="280" w:after="120"/>
      </w:pPr>
      <w:r>
        <w:rPr>
          <w:b/>
          <w:color w:val="1F497D"/>
          <w:sz w:val="32"/>
        </w:rPr>
        <w:t>2. Alur Sistem (Flow Utama)</w:t>
      </w:r>
    </w:p>
    <w:p>
      <w:pPr>
        <w:spacing w:after="80"/>
      </w:pPr>
      <w:r>
        <w:t>Sistem berjalan dalam satu siklus penuh: Customer memesan → Pembayaran diproses → Dapur memasak → Kasir menyerahkan pesanan.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Diagram Alur Singkat</w:t>
      </w:r>
    </w:p>
    <w:p>
      <w:pPr>
        <w:jc w:val="center"/>
      </w:pPr>
      <w:r>
        <w:rPr>
          <w:rFonts w:ascii="Courier New" w:hAnsi="Courier New"/>
          <w:b/>
          <w:sz w:val="22"/>
        </w:rPr>
        <w:t>CUSTOMER  →  PAYMENT  →  KITCHEN  →  CASHIER</w:t>
        <w:br/>
        <w:t>(Pesan Menu)   (QRIS/Tunai)  (Masak)    (Selesaikan)</w:t>
      </w:r>
    </w:p>
    <w:p/>
    <w:p>
      <w:pPr>
        <w:pStyle w:val="Heading2"/>
        <w:spacing w:before="200" w:after="80"/>
      </w:pPr>
      <w:r>
        <w:rPr>
          <w:b/>
          <w:color w:val="2E74B5"/>
          <w:sz w:val="26"/>
        </w:rPr>
        <w:t>Langkah-Langkah Detail</w:t>
      </w:r>
    </w:p>
    <w:p>
      <w:pPr>
        <w:pStyle w:val="ListNumber"/>
        <w:spacing w:after="40"/>
      </w:pPr>
      <w:r>
        <w:rPr>
          <w:sz w:val="22"/>
        </w:rPr>
        <w:t>Customer buka website atau scan QR Code meja (/?meja=5).</w:t>
      </w:r>
    </w:p>
    <w:p>
      <w:pPr>
        <w:pStyle w:val="ListNumber"/>
        <w:spacing w:after="40"/>
      </w:pPr>
      <w:r>
        <w:rPr>
          <w:sz w:val="22"/>
        </w:rPr>
        <w:t>Customer memilih meja — status meja berubah menjadi "Booking".</w:t>
      </w:r>
    </w:p>
    <w:p>
      <w:pPr>
        <w:pStyle w:val="ListNumber"/>
        <w:spacing w:after="40"/>
      </w:pPr>
      <w:r>
        <w:rPr>
          <w:sz w:val="22"/>
        </w:rPr>
        <w:t>Customer memilih menu dan menambahkan ke keranjang.</w:t>
      </w:r>
    </w:p>
    <w:p>
      <w:pPr>
        <w:pStyle w:val="ListNumber"/>
        <w:spacing w:after="40"/>
      </w:pPr>
      <w:r>
        <w:rPr>
          <w:sz w:val="22"/>
        </w:rPr>
        <w:t>Customer checkout — memilih tipe pesanan (Dine-in / Take Away) dan metode bayar.</w:t>
      </w:r>
    </w:p>
    <w:p>
      <w:pPr>
        <w:pStyle w:val="ListNumber"/>
        <w:spacing w:after="40"/>
      </w:pPr>
      <w:r>
        <w:rPr>
          <w:sz w:val="22"/>
        </w:rPr>
        <w:t>Pembayaran:</w:t>
        <w:br/>
        <w:t xml:space="preserve">        QRIS  : Sistem buat invoice ke BayarGG, customer scan QR, callback otomatis masuk.</w:t>
        <w:br/>
        <w:t xml:space="preserve">        Tunai : Customer bayar ke kasir, kasir konfirmasi manual.</w:t>
      </w:r>
    </w:p>
    <w:p>
      <w:pPr>
        <w:pStyle w:val="ListNumber"/>
        <w:spacing w:after="40"/>
      </w:pPr>
      <w:r>
        <w:rPr>
          <w:sz w:val="22"/>
        </w:rPr>
        <w:t>Order masuk ke Kitchen Display dengan status "Pending".</w:t>
      </w:r>
    </w:p>
    <w:p>
      <w:pPr>
        <w:pStyle w:val="ListNumber"/>
        <w:spacing w:after="40"/>
      </w:pPr>
      <w:r>
        <w:rPr>
          <w:sz w:val="22"/>
        </w:rPr>
        <w:t>Koki klik "Mulai" — status berubah ke "Processing", stok bahan baku otomatis berkurang sesuai resep.</w:t>
      </w:r>
    </w:p>
    <w:p>
      <w:pPr>
        <w:pStyle w:val="ListNumber"/>
        <w:spacing w:after="40"/>
      </w:pPr>
      <w:r>
        <w:rPr>
          <w:sz w:val="22"/>
        </w:rPr>
        <w:t>Koki klik "Tandai Selesai" — status berubah ke "Ready", notifikasi dikirim ke kasir.</w:t>
      </w:r>
    </w:p>
    <w:p>
      <w:pPr>
        <w:pStyle w:val="ListNumber"/>
        <w:spacing w:after="40"/>
      </w:pPr>
      <w:r>
        <w:rPr>
          <w:sz w:val="22"/>
        </w:rPr>
        <w:t>Kasir menerima notifikasi dan memanggil/mengantar pesanan ke customer.</w:t>
      </w:r>
    </w:p>
    <w:p>
      <w:pPr>
        <w:pStyle w:val="ListNumber"/>
        <w:spacing w:after="40"/>
      </w:pPr>
      <w:r>
        <w:rPr>
          <w:sz w:val="22"/>
        </w:rPr>
        <w:t>Kasir menyelesaikan order — meja kembali berstatus "Kosong".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Diagram alur sistem keseluruhan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3. Role &amp; Hak Akses</w:t>
      </w:r>
    </w:p>
    <w:p>
      <w:pPr>
        <w:spacing w:after="80"/>
      </w:pPr>
      <w:r>
        <w:t>Terdapat 6 role utama dengan dashboard dan hak akses berbeda-beda.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URL Dashboard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Deskripsi Akses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/admin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Akses penuh: user, role, menu, stok, meja, order, FAQ, settings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/owner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Laporan keuangan, analytics, approval menu, export CSV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/supervisor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Monitoring bahan baku, resep, inventaris, order, alert operasional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/kasir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Buat order, konfirmasi pembayaran, kelola meja, notifikasi dapur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Koki/Dapur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/kitchen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Kitchen Display System — lihat dan proses pesanan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Pesan menu, tracking pesanan, chatbot</w:t>
            </w:r>
          </w:p>
        </w:tc>
      </w:tr>
    </w:tbl>
    <w:p/>
    <w:p>
      <w:pPr>
        <w:spacing w:after="80"/>
      </w:pPr>
      <w:r>
        <w:t>Setelah login, sistem otomatis mengarahkan user ke dashboard sesuai role. Role yang tidak dikenal diarahkan ke halaman /staff/dashboard-unavailable.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4. Halaman Customer (Homepage)</w:t>
      </w:r>
    </w:p>
    <w:p>
      <w:pPr>
        <w:spacing w:after="80"/>
      </w:pPr>
      <w:r>
        <w:t>URL: /  atau  /?meja=&lt;nomor_meja&gt;</w:t>
      </w:r>
    </w:p>
    <w:p>
      <w:pPr>
        <w:spacing w:after="80"/>
      </w:pPr>
      <w:r>
        <w:t>Halaman utama yang bisa diakses siapa saja (tanpa login). Customer dapat langsung memesan dari sini setelah scan QR di meja.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Tampilan grid menu lengkap — nama, gambar, harga, kategori, dan status stok.</w:t>
      </w:r>
    </w:p>
    <w:p>
      <w:pPr>
        <w:pStyle w:val="ListBullet"/>
        <w:spacing w:after="40"/>
      </w:pPr>
      <w:r>
        <w:rPr>
          <w:sz w:val="22"/>
        </w:rPr>
        <w:t>Filter menu berdasarkan kategori (Makanan, Minuman, Jajanan, dll).</w:t>
      </w:r>
    </w:p>
    <w:p>
      <w:pPr>
        <w:pStyle w:val="ListBullet"/>
        <w:spacing w:after="40"/>
      </w:pPr>
      <w:r>
        <w:rPr>
          <w:sz w:val="22"/>
        </w:rPr>
        <w:t>Keranjang belanja — tambah item, ubah jumlah, hapus item.</w:t>
      </w:r>
    </w:p>
    <w:p>
      <w:pPr>
        <w:pStyle w:val="ListBullet"/>
        <w:spacing w:after="40"/>
      </w:pPr>
      <w:r>
        <w:rPr>
          <w:sz w:val="22"/>
        </w:rPr>
        <w:t>Pemilihan meja — otomatis dari URL QR Code atau pilih manual.</w:t>
      </w:r>
    </w:p>
    <w:p>
      <w:pPr>
        <w:pStyle w:val="ListBullet"/>
        <w:spacing w:after="40"/>
      </w:pPr>
      <w:r>
        <w:rPr>
          <w:sz w:val="22"/>
        </w:rPr>
        <w:t>Pemilihan tipe pesanan: Dine-in atau Take Away.</w:t>
      </w:r>
    </w:p>
    <w:p>
      <w:pPr>
        <w:pStyle w:val="ListBullet"/>
        <w:spacing w:after="40"/>
      </w:pPr>
      <w:r>
        <w:rPr>
          <w:sz w:val="22"/>
        </w:rPr>
        <w:t>Diskon member — 10% (1-2 item), 15% (3-5 item), 20% (6+ item).</w:t>
      </w:r>
    </w:p>
    <w:p>
      <w:pPr>
        <w:pStyle w:val="ListBullet"/>
        <w:spacing w:after="40"/>
      </w:pPr>
      <w:r>
        <w:rPr>
          <w:sz w:val="22"/>
        </w:rPr>
        <w:t>Checkout dengan dua metode bayar: QRIS atau Bayar di Kasir.</w:t>
      </w:r>
    </w:p>
    <w:p>
      <w:pPr>
        <w:pStyle w:val="ListBullet"/>
        <w:spacing w:after="40"/>
      </w:pPr>
      <w:r>
        <w:rPr>
          <w:sz w:val="22"/>
        </w:rPr>
        <w:t>Halaman "Pesanan Saya" (/pesanan-saya) — tracking status order real-time.</w:t>
      </w:r>
    </w:p>
    <w:p>
      <w:pPr>
        <w:pStyle w:val="ListBullet"/>
        <w:spacing w:after="40"/>
      </w:pPr>
      <w:r>
        <w:rPr>
          <w:sz w:val="22"/>
        </w:rPr>
        <w:t>Widget chatbot di pojok kanan bawah untuk tanya-jawab.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utama menu customer dengan grid menu dan tombol keranjang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Modal keranjang dan checkout dengan pilihan metode pembayaran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Pesanan Saya dengan status order real-time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5. Halaman Login</w:t>
      </w:r>
    </w:p>
    <w:p>
      <w:pPr>
        <w:spacing w:after="80"/>
      </w:pPr>
      <w:r>
        <w:t>URL Staff: /staff   |   URL Customer: /Auth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Login staff dengan username dan password (proses AJAX, tanpa reload halaman).</w:t>
      </w:r>
    </w:p>
    <w:p>
      <w:pPr>
        <w:pStyle w:val="ListBullet"/>
        <w:spacing w:after="40"/>
      </w:pPr>
      <w:r>
        <w:rPr>
          <w:sz w:val="22"/>
        </w:rPr>
        <w:t>Register customer baru — otomatis mendapat role "Customer".</w:t>
      </w:r>
    </w:p>
    <w:p>
      <w:pPr>
        <w:pStyle w:val="ListBullet"/>
        <w:spacing w:after="40"/>
      </w:pPr>
      <w:r>
        <w:rPr>
          <w:sz w:val="22"/>
        </w:rPr>
        <w:t>Auto-redirect ke dashboard sesuai role setelah login berhasil.</w:t>
      </w:r>
    </w:p>
    <w:p>
      <w:pPr>
        <w:pStyle w:val="ListBullet"/>
        <w:spacing w:after="40"/>
      </w:pPr>
      <w:r>
        <w:rPr>
          <w:sz w:val="22"/>
        </w:rPr>
        <w:t>Logout dengan penghapusan cookies sesi.</w:t>
      </w:r>
    </w:p>
    <w:p>
      <w:pPr>
        <w:pStyle w:val="ListBullet"/>
        <w:spacing w:after="40"/>
      </w:pPr>
      <w:r>
        <w:rPr>
          <w:sz w:val="22"/>
        </w:rPr>
        <w:t>Halaman Forbidden (/forbidden) untuk akses yang tidak diizinkan.</w:t>
      </w:r>
    </w:p>
    <w:p>
      <w:pPr>
        <w:pStyle w:val="ListBullet"/>
        <w:spacing w:after="40"/>
      </w:pPr>
      <w:r>
        <w:rPr>
          <w:sz w:val="22"/>
        </w:rPr>
        <w:t>Timeout handling — pesan error jika koneksi database lambat.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login staff (/staff)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Auth customer dengan tab Login dan Register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6. Dashboard Kasir</w:t>
      </w:r>
    </w:p>
    <w:p>
      <w:pPr>
        <w:spacing w:after="80"/>
      </w:pPr>
      <w:r>
        <w:t>URL: /kasir  |  Role yang bisa akses: Kasir</w:t>
      </w:r>
    </w:p>
    <w:p>
      <w:pPr>
        <w:spacing w:after="80"/>
      </w:pPr>
      <w:r>
        <w:t>Dashboard utama kasir untuk mengelola seluruh proses pesanan dari pembuatan order hingga penyelesaian pembayaran.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Peta Meja — Tampilan semua meja dengan warna status (Kosong/Booking/Terisi).</w:t>
      </w:r>
    </w:p>
    <w:p>
      <w:pPr>
        <w:pStyle w:val="ListBullet"/>
        <w:spacing w:after="40"/>
      </w:pPr>
      <w:r>
        <w:rPr>
          <w:sz w:val="22"/>
        </w:rPr>
        <w:t>Buat Order Baru — Pilih meja, pilih menu, tentukan jumlah, lalu submit.</w:t>
      </w:r>
    </w:p>
    <w:p>
      <w:pPr>
        <w:pStyle w:val="ListBullet"/>
        <w:spacing w:after="40"/>
      </w:pPr>
      <w:r>
        <w:rPr>
          <w:sz w:val="22"/>
        </w:rPr>
        <w:t>Pilih Metode Bayar — QRIS (auto-generate QR) atau Kasir (tunai).</w:t>
      </w:r>
    </w:p>
    <w:p>
      <w:pPr>
        <w:pStyle w:val="ListBullet"/>
        <w:spacing w:after="40"/>
      </w:pPr>
      <w:r>
        <w:rPr>
          <w:sz w:val="22"/>
        </w:rPr>
        <w:t>Daftar Pending Payment — Semua order yang belum lunas (QRIS dan tunai).</w:t>
      </w:r>
    </w:p>
    <w:p>
      <w:pPr>
        <w:pStyle w:val="ListBullet"/>
        <w:spacing w:after="40"/>
      </w:pPr>
      <w:r>
        <w:rPr>
          <w:sz w:val="22"/>
        </w:rPr>
        <w:t>Konfirmasi Pembayaran Tunai — Tandai order sudah dibayar secara manual.</w:t>
      </w:r>
    </w:p>
    <w:p>
      <w:pPr>
        <w:pStyle w:val="ListBullet"/>
        <w:spacing w:after="40"/>
      </w:pPr>
      <w:r>
        <w:rPr>
          <w:sz w:val="22"/>
        </w:rPr>
        <w:t>Refresh Status QRIS — Cek status pembayaran ke payment gateway.</w:t>
      </w:r>
    </w:p>
    <w:p>
      <w:pPr>
        <w:pStyle w:val="ListBullet"/>
        <w:spacing w:after="40"/>
      </w:pPr>
      <w:r>
        <w:rPr>
          <w:sz w:val="22"/>
        </w:rPr>
        <w:t>Notifikasi Dapur — Badge dan toast notification saat pesanan siap dari dapur.</w:t>
      </w:r>
    </w:p>
    <w:p>
      <w:pPr>
        <w:pStyle w:val="ListBullet"/>
        <w:spacing w:after="40"/>
      </w:pPr>
      <w:r>
        <w:rPr>
          <w:sz w:val="22"/>
        </w:rPr>
        <w:t>Acknowledge Notifikasi — Klik untuk menandai notifikasi sudah diterima.</w:t>
      </w:r>
    </w:p>
    <w:p>
      <w:pPr>
        <w:pStyle w:val="ListBullet"/>
        <w:spacing w:after="40"/>
      </w:pPr>
      <w:r>
        <w:rPr>
          <w:sz w:val="22"/>
        </w:rPr>
        <w:t>Panggil Customer — Kirim pesan "Pesanan Siap" ke tampilan meja customer.</w:t>
      </w:r>
    </w:p>
    <w:p>
      <w:pPr>
        <w:pStyle w:val="ListBullet"/>
        <w:spacing w:after="40"/>
      </w:pPr>
      <w:r>
        <w:rPr>
          <w:sz w:val="22"/>
        </w:rPr>
        <w:t>Selesaikan Order — Tandai satu order selesai.</w:t>
      </w:r>
    </w:p>
    <w:p>
      <w:pPr>
        <w:pStyle w:val="ListBullet"/>
        <w:spacing w:after="40"/>
      </w:pPr>
      <w:r>
        <w:rPr>
          <w:sz w:val="22"/>
        </w:rPr>
        <w:t>Selesaikan Meja — Selesaikan semua order di satu meja sekaligus.</w:t>
      </w:r>
    </w:p>
    <w:p>
      <w:pPr>
        <w:pStyle w:val="ListBullet"/>
        <w:spacing w:after="40"/>
      </w:pPr>
      <w:r>
        <w:rPr>
          <w:sz w:val="22"/>
        </w:rPr>
        <w:t>Batalkan Order — Cancel order dengan alasan, notifikasi dikirim ke supervisor.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Dashboard kasir dengan peta meja berwarna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Sidebar form buat order baru dengan pilihan menu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pending payment dengan tombol konfirmasi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Toast notifikasi "Pesanan Siap" dari dapur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7. Kitchen Display System (KDS)</w:t>
      </w:r>
    </w:p>
    <w:p>
      <w:pPr>
        <w:spacing w:after="80"/>
      </w:pPr>
      <w:r>
        <w:t>URL: /kitchen  |  Role yang bisa akses: Koki, Supervisor</w:t>
      </w:r>
    </w:p>
    <w:p>
      <w:pPr>
        <w:spacing w:after="80"/>
      </w:pPr>
      <w:r>
        <w:t>Tampilan dapur berbasis Kanban. Hanya menampilkan order yang sudah lunas sehingga koki langsung tahu mana yang perlu dimasak.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3 Kolom Kanban: Menunggu | Diproses | Siap.</w:t>
      </w:r>
    </w:p>
    <w:p>
      <w:pPr>
        <w:pStyle w:val="ListBullet"/>
        <w:spacing w:after="40"/>
      </w:pPr>
      <w:r>
        <w:rPr>
          <w:sz w:val="22"/>
        </w:rPr>
        <w:t>Card setiap order menampilkan: nomor meja, daftar item beserta qty, catatan khusus, dan waktu order masuk.</w:t>
      </w:r>
    </w:p>
    <w:p>
      <w:pPr>
        <w:pStyle w:val="ListBullet"/>
        <w:spacing w:after="40"/>
      </w:pPr>
      <w:r>
        <w:rPr>
          <w:sz w:val="22"/>
        </w:rPr>
        <w:t>Tombol "Mulai" — memindahkan order dari Menunggu ke Diproses.</w:t>
      </w:r>
    </w:p>
    <w:p>
      <w:pPr>
        <w:pStyle w:val="ListBullet"/>
        <w:spacing w:after="40"/>
      </w:pPr>
      <w:r>
        <w:rPr>
          <w:sz w:val="22"/>
        </w:rPr>
        <w:t>Saat "Mulai" diklik, stok bahan baku otomatis berkurang sesuai resep menu.</w:t>
      </w:r>
    </w:p>
    <w:p>
      <w:pPr>
        <w:pStyle w:val="ListBullet"/>
        <w:spacing w:after="40"/>
      </w:pPr>
      <w:r>
        <w:rPr>
          <w:sz w:val="22"/>
        </w:rPr>
        <w:t>Jika stok tidak mencukupi, order ditolak dan notifikasi dikirim ke Supervisor.</w:t>
      </w:r>
    </w:p>
    <w:p>
      <w:pPr>
        <w:pStyle w:val="ListBullet"/>
        <w:spacing w:after="40"/>
      </w:pPr>
      <w:r>
        <w:rPr>
          <w:sz w:val="22"/>
        </w:rPr>
        <w:t>Tombol "Tandai Selesai" — memindahkan dari Diproses ke Siap.</w:t>
      </w:r>
    </w:p>
    <w:p>
      <w:pPr>
        <w:pStyle w:val="ListBullet"/>
        <w:spacing w:after="40"/>
      </w:pPr>
      <w:r>
        <w:rPr>
          <w:sz w:val="22"/>
        </w:rPr>
        <w:t>Saat selesai, notifikasi otomatis dikirim ke kasir.</w:t>
      </w:r>
    </w:p>
    <w:p>
      <w:pPr>
        <w:pStyle w:val="ListBullet"/>
        <w:spacing w:after="40"/>
      </w:pPr>
      <w:r>
        <w:rPr>
          <w:sz w:val="22"/>
        </w:rPr>
        <w:t>Auto-refresh dengan polling agar tampilan selalu terkini.</w:t>
      </w:r>
    </w:p>
    <w:p>
      <w:pPr>
        <w:pStyle w:val="ListBullet"/>
        <w:spacing w:after="40"/>
      </w:pPr>
      <w:r>
        <w:rPr>
          <w:sz w:val="22"/>
        </w:rPr>
        <w:t>Database-level locking (UPDLOCK/ROWLOCK) mencegah race condition jika ada dua koki mengupdate order yang sama.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State Machine Order di Dapur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Deskripsi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Transisi Berikutnya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Order baru masuk, belum diproses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processing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Sedang dimasak oleh koki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ready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Selesai, siap diantar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(selesai)</w:t>
            </w:r>
          </w:p>
        </w:tc>
      </w:tr>
    </w:tbl>
    <w:p/>
    <w:p>
      <w:pPr>
        <w:spacing w:before="80" w:after="160"/>
        <w:jc w:val="center"/>
      </w:pPr>
      <w:r>
        <w:rPr>
          <w:i/>
          <w:color w:val="999999"/>
          <w:sz w:val="20"/>
        </w:rPr>
        <w:t>[ Screenshot: Kitchen Display dengan 3 kolom kanban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Card order detail dengan daftar item dan tombol Mulai / Selesai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Alert error ketika stok bahan tidak mencukupi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8. Dashboard Supervisor</w:t>
      </w:r>
    </w:p>
    <w:p>
      <w:pPr>
        <w:spacing w:after="80"/>
      </w:pPr>
      <w:r>
        <w:t>URL: /supervisor  |  Role yang bisa akses: Supervisor</w:t>
      </w:r>
    </w:p>
    <w:p>
      <w:pPr>
        <w:spacing w:after="80"/>
      </w:pPr>
      <w:r>
        <w:t>Supervisor memiliki akses operasional penuh tanpa bisa mengelola user/role. Fokus pada monitoring stok, resep, inventaris, dan jalannya operasional harian.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8.1  Ringkasan Dashboard</w:t>
      </w:r>
    </w:p>
    <w:p>
      <w:pPr>
        <w:spacing w:after="80"/>
      </w:pPr>
      <w:r>
        <w:t>Menampilkan kartu ringkasan:</w:t>
      </w:r>
    </w:p>
    <w:p>
      <w:pPr>
        <w:pStyle w:val="ListBullet"/>
        <w:spacing w:after="40"/>
      </w:pPr>
      <w:r>
        <w:rPr>
          <w:sz w:val="22"/>
        </w:rPr>
        <w:t>Total bahan baku aktif.</w:t>
      </w:r>
    </w:p>
    <w:p>
      <w:pPr>
        <w:pStyle w:val="ListBullet"/>
        <w:spacing w:after="40"/>
      </w:pPr>
      <w:r>
        <w:rPr>
          <w:sz w:val="22"/>
        </w:rPr>
        <w:t>Jumlah bahan dengan stok menipis (di bawah minimal).</w:t>
      </w:r>
    </w:p>
    <w:p>
      <w:pPr>
        <w:pStyle w:val="ListBullet"/>
        <w:spacing w:after="40"/>
      </w:pPr>
      <w:r>
        <w:rPr>
          <w:sz w:val="22"/>
        </w:rPr>
        <w:t>Jumlah bahan habis (stok = 0).</w:t>
      </w:r>
    </w:p>
    <w:p>
      <w:pPr>
        <w:pStyle w:val="ListBullet"/>
        <w:spacing w:after="40"/>
      </w:pPr>
      <w:r>
        <w:rPr>
          <w:sz w:val="22"/>
        </w:rPr>
        <w:t>Jumlah menu yang tidak bisa dijual akibat stok bahan habis.</w:t>
      </w:r>
    </w:p>
    <w:p>
      <w:pPr>
        <w:pStyle w:val="ListBullet"/>
        <w:spacing w:after="40"/>
      </w:pPr>
      <w:r>
        <w:rPr>
          <w:sz w:val="22"/>
        </w:rPr>
        <w:t>Jumlah log kerusakan barang hari ini.</w:t>
      </w:r>
    </w:p>
    <w:p>
      <w:pPr>
        <w:pStyle w:val="ListBullet"/>
        <w:spacing w:after="40"/>
      </w:pPr>
      <w:r>
        <w:rPr>
          <w:sz w:val="22"/>
        </w:rPr>
        <w:t>Jumlah log bahan expired hari ini.</w:t>
      </w:r>
    </w:p>
    <w:p>
      <w:pPr>
        <w:pStyle w:val="ListBullet"/>
        <w:spacing w:after="40"/>
      </w:pPr>
      <w:r>
        <w:rPr>
          <w:sz w:val="22"/>
        </w:rPr>
        <w:t>8 pemakaian bahan terbaru.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Dashboard supervisor dengan summary cards dan log pemakaian terbaru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8.2  Kelola Bahan Baku  (/Supervisor/Ingredients)</w:t>
      </w:r>
    </w:p>
    <w:p>
      <w:pPr>
        <w:pStyle w:val="ListBullet"/>
        <w:spacing w:after="40"/>
      </w:pPr>
      <w:r>
        <w:rPr>
          <w:sz w:val="22"/>
        </w:rPr>
        <w:t>Tambah, edit, dan hapus (nonaktifkan) bahan baku.</w:t>
      </w:r>
    </w:p>
    <w:p>
      <w:pPr>
        <w:pStyle w:val="ListBullet"/>
        <w:spacing w:after="40"/>
      </w:pPr>
      <w:r>
        <w:rPr>
          <w:sz w:val="22"/>
        </w:rPr>
        <w:t>Field: nama, tipe, stok saat ini, minimal stok, satuan, harga beli, keterangan.</w:t>
      </w:r>
    </w:p>
    <w:p>
      <w:pPr>
        <w:pStyle w:val="ListBullet"/>
        <w:spacing w:after="40"/>
      </w:pPr>
      <w:r>
        <w:rPr>
          <w:sz w:val="22"/>
        </w:rPr>
        <w:t>Adjust stok manual — tambah atau kurang dengan mode pilihan.</w:t>
      </w:r>
    </w:p>
    <w:p>
      <w:pPr>
        <w:pStyle w:val="ListBullet"/>
        <w:spacing w:after="40"/>
      </w:pPr>
      <w:r>
        <w:rPr>
          <w:sz w:val="22"/>
        </w:rPr>
        <w:t>Status otomatis: Aman / Stok Menipis / Habis.</w:t>
      </w:r>
    </w:p>
    <w:p>
      <w:pPr>
        <w:pStyle w:val="ListBullet"/>
        <w:spacing w:after="40"/>
      </w:pPr>
      <w:r>
        <w:rPr>
          <w:sz w:val="22"/>
        </w:rPr>
        <w:t>Filter khusus untuk bahan kritis (stok ≤ minimal stok).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kelola bahan baku dengan tabel stok dan tombol aksi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8.3  Kelola Resep  (/Supervisor/Recipes)</w:t>
      </w:r>
    </w:p>
    <w:p>
      <w:pPr>
        <w:pStyle w:val="ListBullet"/>
        <w:spacing w:after="40"/>
      </w:pPr>
      <w:r>
        <w:rPr>
          <w:sz w:val="22"/>
        </w:rPr>
        <w:t>Mapping menu item ke bahan baku beserta jumlah yang dibutuhkan per porsi.</w:t>
      </w:r>
    </w:p>
    <w:p>
      <w:pPr>
        <w:pStyle w:val="ListBullet"/>
        <w:spacing w:after="40"/>
      </w:pPr>
      <w:r>
        <w:rPr>
          <w:sz w:val="22"/>
        </w:rPr>
        <w:t>Indikator "Bisa Dijual" berdasarkan ketersediaan stok bahan.</w:t>
      </w:r>
    </w:p>
    <w:p>
      <w:pPr>
        <w:pStyle w:val="ListBullet"/>
        <w:spacing w:after="40"/>
      </w:pPr>
      <w:r>
        <w:rPr>
          <w:sz w:val="22"/>
        </w:rPr>
        <w:t>Tambah, update, dan hapus item resep.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resep dengan mapping menu ke bahan baku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8.4  Log Pemakaian Stok  (/Supervisor/UsageLogs)</w:t>
      </w:r>
    </w:p>
    <w:p>
      <w:pPr>
        <w:spacing w:after="80"/>
      </w:pPr>
      <w:r>
        <w:t>Riwayat pemakaian bahan secara otomatis saat koki memproses order. Informasi yang ditampilkan: nomor order, nama menu, bahan yang dipakai, jumlah terpakai, sisa stok setelah pemakaian, nama koki, dan waktu.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Log pemakaian stok otomatis per order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8.5  Inventaris Fisik  (/Supervisor/Inventory)</w:t>
      </w:r>
    </w:p>
    <w:p>
      <w:pPr>
        <w:pStyle w:val="ListBullet"/>
        <w:spacing w:after="40"/>
      </w:pPr>
      <w:r>
        <w:rPr>
          <w:sz w:val="22"/>
        </w:rPr>
        <w:t>Daftar barang inventaris (meja, kursi, peralatan dapur, dll).</w:t>
      </w:r>
    </w:p>
    <w:p>
      <w:pPr>
        <w:pStyle w:val="ListBullet"/>
        <w:spacing w:after="40"/>
      </w:pPr>
      <w:r>
        <w:rPr>
          <w:sz w:val="22"/>
        </w:rPr>
        <w:t>Tracking kondisi: total stok / kondisi baik / rusak / hilang.</w:t>
      </w:r>
    </w:p>
    <w:p>
      <w:pPr>
        <w:pStyle w:val="ListBullet"/>
        <w:spacing w:after="40"/>
      </w:pPr>
      <w:r>
        <w:rPr>
          <w:sz w:val="22"/>
        </w:rPr>
        <w:t>Log kerusakan dan kehilangan barang dengan tipe, tanggal, alasan, dan status.</w:t>
      </w:r>
    </w:p>
    <w:p>
      <w:pPr>
        <w:pStyle w:val="ListBullet"/>
        <w:spacing w:after="40"/>
      </w:pPr>
      <w:r>
        <w:rPr>
          <w:sz w:val="22"/>
        </w:rPr>
        <w:t>Log bahan expired — catat bahan yang dibuang karena kadaluarsa.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inventaris fisik dengan detail kondisi barang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8.6  Monitoring Order  (/Supervisor/Orders)</w:t>
      </w:r>
    </w:p>
    <w:p>
      <w:pPr>
        <w:spacing w:after="80"/>
      </w:pPr>
      <w:r>
        <w:t>Lihat semua order dengan timeline lengkap: waktu order masuk, mulai diproses, siap, dan selesai. Dilengkapi info metode dan status pembayaran.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Monitoring order oleh supervisor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8.7  Alert Operasional  (/Supervisor/Alerts)</w:t>
      </w:r>
    </w:p>
    <w:p>
      <w:pPr>
        <w:spacing w:after="80"/>
      </w:pPr>
      <w:r>
        <w:t>Alert otomatis yang muncul di dashboard:</w:t>
      </w:r>
    </w:p>
    <w:p>
      <w:pPr>
        <w:pStyle w:val="ListBullet"/>
        <w:spacing w:after="40"/>
      </w:pPr>
      <w:r>
        <w:rPr>
          <w:sz w:val="22"/>
        </w:rPr>
        <w:t>Stok bahan menipis atau habis.</w:t>
      </w:r>
    </w:p>
    <w:p>
      <w:pPr>
        <w:pStyle w:val="ListBullet"/>
        <w:spacing w:after="40"/>
      </w:pPr>
      <w:r>
        <w:rPr>
          <w:sz w:val="22"/>
        </w:rPr>
        <w:t>Order yang masih dalam status "Menunggu Diproses" atau "Diproses" terlalu lama.</w:t>
      </w:r>
    </w:p>
    <w:p>
      <w:pPr>
        <w:pStyle w:val="ListBullet"/>
        <w:spacing w:after="40"/>
      </w:pPr>
      <w:r>
        <w:rPr>
          <w:sz w:val="22"/>
        </w:rPr>
        <w:t>Notifikasi dari kasir saat order dibatalkan.</w:t>
      </w:r>
    </w:p>
    <w:p>
      <w:pPr>
        <w:pStyle w:val="ListBullet"/>
        <w:spacing w:after="40"/>
      </w:pPr>
      <w:r>
        <w:rPr>
          <w:sz w:val="22"/>
        </w:rPr>
        <w:t>Notifikasi dari dapur saat stok tidak cukup untuk memproses order.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alert operasional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9. Dashboard Owner</w:t>
      </w:r>
    </w:p>
    <w:p>
      <w:pPr>
        <w:spacing w:after="80"/>
      </w:pPr>
      <w:r>
        <w:t>URL: /owner  |  Role yang bisa akses: Owner</w:t>
      </w:r>
    </w:p>
    <w:p>
      <w:pPr>
        <w:spacing w:after="80"/>
      </w:pPr>
      <w:r>
        <w:t>Dashboard bisnis untuk memantau performa kafe secara keseluruhan. Tersedia analitik, laporan, dan kontrol persetujuan menu.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9.1  Ringkasan Keuangan</w:t>
      </w:r>
    </w:p>
    <w:p>
      <w:pPr>
        <w:pStyle w:val="ListBullet"/>
        <w:spacing w:after="40"/>
      </w:pPr>
      <w:r>
        <w:rPr>
          <w:sz w:val="22"/>
        </w:rPr>
        <w:t>Total omzet: hari ini, 7 hari terakhir, bulan berjalan.</w:t>
      </w:r>
    </w:p>
    <w:p>
      <w:pPr>
        <w:pStyle w:val="ListBullet"/>
        <w:spacing w:after="40"/>
      </w:pPr>
      <w:r>
        <w:rPr>
          <w:sz w:val="22"/>
        </w:rPr>
        <w:t>Jumlah transaksi per periode.</w:t>
      </w:r>
    </w:p>
    <w:p>
      <w:pPr>
        <w:pStyle w:val="ListBullet"/>
        <w:spacing w:after="40"/>
      </w:pPr>
      <w:r>
        <w:rPr>
          <w:sz w:val="22"/>
        </w:rPr>
        <w:t>Rata-rata nilai transaksi.</w:t>
      </w:r>
    </w:p>
    <w:p>
      <w:pPr>
        <w:pStyle w:val="ListBullet"/>
        <w:spacing w:after="40"/>
      </w:pPr>
      <w:r>
        <w:rPr>
          <w:sz w:val="22"/>
        </w:rPr>
        <w:t>Rata-rata pembelian per customer.</w:t>
      </w:r>
    </w:p>
    <w:p>
      <w:pPr>
        <w:pStyle w:val="ListBullet"/>
        <w:spacing w:after="40"/>
      </w:pPr>
      <w:r>
        <w:rPr>
          <w:sz w:val="22"/>
        </w:rPr>
        <w:t>Estimasi HPP (Harga Pokok Penjualan) dari harga beli bahan.</w:t>
      </w:r>
    </w:p>
    <w:p>
      <w:pPr>
        <w:pStyle w:val="ListBullet"/>
        <w:spacing w:after="40"/>
      </w:pPr>
      <w:r>
        <w:rPr>
          <w:sz w:val="22"/>
        </w:rPr>
        <w:t>Estimasi keuntungan bersih.</w:t>
      </w:r>
    </w:p>
    <w:p>
      <w:pPr>
        <w:pStyle w:val="ListBullet"/>
        <w:spacing w:after="40"/>
      </w:pPr>
      <w:r>
        <w:rPr>
          <w:sz w:val="22"/>
        </w:rPr>
        <w:t>Total pengeluaran dari log bahan expired.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Dashboard owner — kartu ringkasan keuangan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9.2  Grafik &amp; Analitik</w:t>
      </w:r>
    </w:p>
    <w:p>
      <w:pPr>
        <w:pStyle w:val="ListBullet"/>
        <w:spacing w:after="40"/>
      </w:pPr>
      <w:r>
        <w:rPr>
          <w:sz w:val="22"/>
        </w:rPr>
        <w:t>Line chart omzet 7 hari terakhir.</w:t>
      </w:r>
    </w:p>
    <w:p>
      <w:pPr>
        <w:pStyle w:val="ListBullet"/>
        <w:spacing w:after="40"/>
      </w:pPr>
      <w:r>
        <w:rPr>
          <w:sz w:val="22"/>
        </w:rPr>
        <w:t>Line chart jumlah transaksi 7 hari terakhir.</w:t>
      </w:r>
    </w:p>
    <w:p>
      <w:pPr>
        <w:pStyle w:val="ListBullet"/>
        <w:spacing w:after="40"/>
      </w:pPr>
      <w:r>
        <w:rPr>
          <w:sz w:val="22"/>
        </w:rPr>
        <w:t>Pie chart revenue per kategori (Makanan / Minuman / Jajanan).</w:t>
      </w:r>
    </w:p>
    <w:p>
      <w:pPr>
        <w:pStyle w:val="ListBullet"/>
        <w:spacing w:after="40"/>
      </w:pPr>
      <w:r>
        <w:rPr>
          <w:sz w:val="22"/>
        </w:rPr>
        <w:t>Top 5 produk terlaris (berdasarkan qty terjual).</w:t>
      </w:r>
    </w:p>
    <w:p>
      <w:pPr>
        <w:pStyle w:val="ListBullet"/>
        <w:spacing w:after="40"/>
      </w:pPr>
      <w:r>
        <w:rPr>
          <w:sz w:val="22"/>
        </w:rPr>
        <w:t>Top 5 produk kurang laku.</w:t>
      </w:r>
    </w:p>
    <w:p>
      <w:pPr>
        <w:pStyle w:val="ListBullet"/>
        <w:spacing w:after="40"/>
      </w:pPr>
      <w:r>
        <w:rPr>
          <w:sz w:val="22"/>
        </w:rPr>
        <w:t>Top 5 produk dengan estimasi profit tertinggi.</w:t>
      </w:r>
    </w:p>
    <w:p>
      <w:pPr>
        <w:pStyle w:val="ListBullet"/>
        <w:spacing w:after="40"/>
      </w:pPr>
      <w:r>
        <w:rPr>
          <w:sz w:val="22"/>
        </w:rPr>
        <w:t>Jam tersibuk dan hari tersibuk dalam periode yang dipilih.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Grafik omzet dan transaksi 7 hari terakhir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Chart revenue per kategori dan top produk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9.3  Laporan &amp; Export</w:t>
      </w:r>
    </w:p>
    <w:p>
      <w:pPr>
        <w:pStyle w:val="ListBullet"/>
        <w:spacing w:after="40"/>
      </w:pPr>
      <w:r>
        <w:rPr>
          <w:sz w:val="22"/>
        </w:rPr>
        <w:t>Filter laporan: Harian / Mingguan / Bulanan.</w:t>
      </w:r>
    </w:p>
    <w:p>
      <w:pPr>
        <w:pStyle w:val="ListBullet"/>
        <w:spacing w:after="40"/>
      </w:pPr>
      <w:r>
        <w:rPr>
          <w:sz w:val="22"/>
        </w:rPr>
        <w:t>Export ke file CSV dengan satu klik (/Owner/Export?range=monthly).</w:t>
      </w:r>
    </w:p>
    <w:p>
      <w:pPr>
        <w:pStyle w:val="ListBullet"/>
        <w:spacing w:after="40"/>
      </w:pPr>
      <w:r>
        <w:rPr>
          <w:sz w:val="22"/>
        </w:rPr>
        <w:t>Isi CSV: OrderId, nomor meja, waktu lokal, total, status order, status bayar.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laporan dan tombol export CSV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9.4  Business Alerts &amp; Auto Insights</w:t>
      </w:r>
    </w:p>
    <w:p>
      <w:pPr>
        <w:pStyle w:val="ListBullet"/>
        <w:spacing w:after="40"/>
      </w:pPr>
      <w:r>
        <w:rPr>
          <w:sz w:val="22"/>
        </w:rPr>
        <w:t>Alert otomatis: bahan habis/menipis, menu tidak bisa dijual, bahan expired, barang rusak.</w:t>
      </w:r>
    </w:p>
    <w:p>
      <w:pPr>
        <w:pStyle w:val="ListBullet"/>
        <w:spacing w:after="40"/>
      </w:pPr>
      <w:r>
        <w:rPr>
          <w:sz w:val="22"/>
        </w:rPr>
        <w:t>Auto Insights: momentum penjualan, menu paling potensial, waktu operasional, kontrol biaya.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Business alerts dan auto insights di dashboard owner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9.5  Kontrol Menu  (/Owner/MenuControl)</w:t>
      </w:r>
    </w:p>
    <w:p>
      <w:pPr>
        <w:pStyle w:val="ListBullet"/>
        <w:spacing w:after="40"/>
      </w:pPr>
      <w:r>
        <w:rPr>
          <w:sz w:val="22"/>
        </w:rPr>
        <w:t>Lihat semua menu dengan status approval (approved/rejected).</w:t>
      </w:r>
    </w:p>
    <w:p>
      <w:pPr>
        <w:pStyle w:val="ListBullet"/>
        <w:spacing w:after="40"/>
      </w:pPr>
      <w:r>
        <w:rPr>
          <w:sz w:val="22"/>
        </w:rPr>
        <w:t>Approve menu — menandai menu layak dijual.</w:t>
      </w:r>
    </w:p>
    <w:p>
      <w:pPr>
        <w:pStyle w:val="ListBullet"/>
        <w:spacing w:after="40"/>
      </w:pPr>
      <w:r>
        <w:rPr>
          <w:sz w:val="22"/>
        </w:rPr>
        <w:t>Reject menu — menolak dengan catatan alasan.</w:t>
      </w:r>
    </w:p>
    <w:p>
      <w:pPr>
        <w:pStyle w:val="ListBullet"/>
        <w:spacing w:after="40"/>
      </w:pPr>
      <w:r>
        <w:rPr>
          <w:sz w:val="22"/>
        </w:rPr>
        <w:t>Riwayat approval: siapa yang approve/reject dan kapan.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kontrol menu dengan tombol Approve dan Reject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10. Admin Panel</w:t>
      </w:r>
    </w:p>
    <w:p>
      <w:pPr>
        <w:spacing w:after="80"/>
      </w:pPr>
      <w:r>
        <w:t>URL: /admin  |  Role yang bisa akses: Admin</w:t>
      </w:r>
    </w:p>
    <w:p>
      <w:pPr>
        <w:spacing w:after="80"/>
      </w:pPr>
      <w:r>
        <w:t>Admin memiliki akses penuh ke seluruh fitur manajemen sistem.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10.1  Manajemen User  (/Admin/Users)</w:t>
      </w:r>
    </w:p>
    <w:p>
      <w:pPr>
        <w:pStyle w:val="ListBullet"/>
        <w:spacing w:after="40"/>
      </w:pPr>
      <w:r>
        <w:rPr>
          <w:sz w:val="22"/>
        </w:rPr>
        <w:t>Lihat semua user beserta role yang dimiliki.</w:t>
      </w:r>
    </w:p>
    <w:p>
      <w:pPr>
        <w:pStyle w:val="ListBullet"/>
        <w:spacing w:after="40"/>
      </w:pPr>
      <w:r>
        <w:rPr>
          <w:sz w:val="22"/>
        </w:rPr>
        <w:t>Buat user staff baru (username, nama lengkap, password, pilih role).</w:t>
      </w:r>
    </w:p>
    <w:p>
      <w:pPr>
        <w:pStyle w:val="ListBullet"/>
        <w:spacing w:after="40"/>
      </w:pPr>
      <w:r>
        <w:rPr>
          <w:sz w:val="22"/>
        </w:rPr>
        <w:t>Edit role user — checkbox multi-role.</w:t>
      </w:r>
    </w:p>
    <w:p>
      <w:pPr>
        <w:pStyle w:val="ListBullet"/>
        <w:spacing w:after="40"/>
      </w:pPr>
      <w:r>
        <w:rPr>
          <w:sz w:val="22"/>
        </w:rPr>
        <w:t>Lock / Unlock akun user.</w:t>
      </w:r>
    </w:p>
    <w:p>
      <w:pPr>
        <w:pStyle w:val="ListBullet"/>
        <w:spacing w:after="40"/>
      </w:pPr>
      <w:r>
        <w:rPr>
          <w:sz w:val="22"/>
        </w:rPr>
        <w:t>Reset password ke password default.</w:t>
      </w:r>
    </w:p>
    <w:p>
      <w:pPr>
        <w:pStyle w:val="ListBullet"/>
        <w:spacing w:after="40"/>
      </w:pPr>
      <w:r>
        <w:rPr>
          <w:sz w:val="22"/>
        </w:rPr>
        <w:t>Hapus user (tidak bisa menghapus akun yang sedang login).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user dengan kolom role, status, dan tombol aksi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Form buat user baru dengan dropdown pilihan role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10.2  Manajemen Role  (/Admin/Roles)</w:t>
      </w:r>
    </w:p>
    <w:p>
      <w:pPr>
        <w:pStyle w:val="ListBullet"/>
        <w:spacing w:after="40"/>
      </w:pPr>
      <w:r>
        <w:rPr>
          <w:sz w:val="22"/>
        </w:rPr>
        <w:t>Lihat semua role yang terdaftar di sistem.</w:t>
      </w:r>
    </w:p>
    <w:p>
      <w:pPr>
        <w:pStyle w:val="ListBullet"/>
        <w:spacing w:after="40"/>
      </w:pPr>
      <w:r>
        <w:rPr>
          <w:sz w:val="22"/>
        </w:rPr>
        <w:t>Buat role baru (nama bebas, maks 64 karakter).</w:t>
      </w:r>
    </w:p>
    <w:p>
      <w:pPr>
        <w:pStyle w:val="ListBullet"/>
        <w:spacing w:after="40"/>
      </w:pPr>
      <w:r>
        <w:rPr>
          <w:sz w:val="22"/>
        </w:rPr>
        <w:t>Reset Admin-Only — menghapus semua role dan user kecuali akun admin (digunakan untuk demo/reset ulang sistem).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roles dengan daftar role dan form buat baru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10.3  Manajemen Menu  (/Admin/MenuItems)</w:t>
      </w:r>
    </w:p>
    <w:p>
      <w:pPr>
        <w:pStyle w:val="ListBullet"/>
        <w:spacing w:after="40"/>
      </w:pPr>
      <w:r>
        <w:rPr>
          <w:sz w:val="22"/>
        </w:rPr>
        <w:t>Lihat semua menu dengan thumbnail gambar, harga, stok, dan status.</w:t>
      </w:r>
    </w:p>
    <w:p>
      <w:pPr>
        <w:pStyle w:val="ListBullet"/>
        <w:spacing w:after="40"/>
      </w:pPr>
      <w:r>
        <w:rPr>
          <w:sz w:val="22"/>
        </w:rPr>
        <w:t>Tambah menu baru dengan upload gambar (jpg, png, webp, maks 2 MB).</w:t>
      </w:r>
    </w:p>
    <w:p>
      <w:pPr>
        <w:pStyle w:val="ListBullet"/>
        <w:spacing w:after="40"/>
      </w:pPr>
      <w:r>
        <w:rPr>
          <w:sz w:val="22"/>
        </w:rPr>
        <w:t>Edit menu: nama, kategori, harga, stok, ketersediaan, gambar.</w:t>
      </w:r>
    </w:p>
    <w:p>
      <w:pPr>
        <w:pStyle w:val="ListBullet"/>
        <w:spacing w:after="40"/>
      </w:pPr>
      <w:r>
        <w:rPr>
          <w:sz w:val="22"/>
        </w:rPr>
        <w:t>Hapus menu.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menu dengan gambar thumbnail dan informasi lengkap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Form tambah/edit menu dengan fitur upload gambar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10.4  Manajemen Kategori  (/Admin/Category)</w:t>
      </w:r>
    </w:p>
    <w:p>
      <w:pPr>
        <w:pStyle w:val="ListBullet"/>
        <w:spacing w:after="40"/>
      </w:pPr>
      <w:r>
        <w:rPr>
          <w:sz w:val="22"/>
        </w:rPr>
        <w:t>Lihat semua kategori menu.</w:t>
      </w:r>
    </w:p>
    <w:p>
      <w:pPr>
        <w:pStyle w:val="ListBullet"/>
        <w:spacing w:after="40"/>
      </w:pPr>
      <w:r>
        <w:rPr>
          <w:sz w:val="22"/>
        </w:rPr>
        <w:t>Tambah kategori baru.</w:t>
      </w:r>
    </w:p>
    <w:p>
      <w:pPr>
        <w:pStyle w:val="ListBullet"/>
        <w:spacing w:after="40"/>
      </w:pPr>
      <w:r>
        <w:rPr>
          <w:sz w:val="22"/>
        </w:rPr>
        <w:t>Toggle aktif/nonaktif.</w:t>
      </w:r>
    </w:p>
    <w:p>
      <w:pPr>
        <w:pStyle w:val="ListBullet"/>
        <w:spacing w:after="40"/>
      </w:pPr>
      <w:r>
        <w:rPr>
          <w:sz w:val="22"/>
        </w:rPr>
        <w:t>Hapus kategori.</w:t>
      </w:r>
    </w:p>
    <w:p>
      <w:pPr>
        <w:pStyle w:val="ListBullet"/>
        <w:spacing w:after="40"/>
      </w:pPr>
      <w:r>
        <w:rPr>
          <w:sz w:val="22"/>
        </w:rPr>
        <w:t>Auto-sync dari menu items yang sudah ada di database.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daftar kategori dengan toggle aktif/nonaktif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10.5  Manajemen Stok  (/Admin/StockItems)</w:t>
      </w:r>
    </w:p>
    <w:p>
      <w:pPr>
        <w:pStyle w:val="ListBullet"/>
        <w:spacing w:after="40"/>
      </w:pPr>
      <w:r>
        <w:rPr>
          <w:sz w:val="22"/>
        </w:rPr>
        <w:t>Lihat semua item stok (nama, tipe, jumlah, minimal jumlah).</w:t>
      </w:r>
    </w:p>
    <w:p>
      <w:pPr>
        <w:pStyle w:val="ListBullet"/>
        <w:spacing w:after="40"/>
      </w:pPr>
      <w:r>
        <w:rPr>
          <w:sz w:val="22"/>
        </w:rPr>
        <w:t>Tambah, edit, dan hapus item stok.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stok items dengan quantity dan minimal stok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10.6  Manajemen Meja  (/Admin/Tables)</w:t>
      </w:r>
    </w:p>
    <w:p>
      <w:pPr>
        <w:pStyle w:val="ListBullet"/>
        <w:spacing w:after="40"/>
      </w:pPr>
      <w:r>
        <w:rPr>
          <w:sz w:val="22"/>
        </w:rPr>
        <w:t>Lihat semua meja dengan status real-time.</w:t>
      </w:r>
    </w:p>
    <w:p>
      <w:pPr>
        <w:pStyle w:val="ListBullet"/>
        <w:spacing w:after="40"/>
      </w:pPr>
      <w:r>
        <w:rPr>
          <w:sz w:val="22"/>
        </w:rPr>
        <w:t>Tambah meja baru.</w:t>
      </w:r>
    </w:p>
    <w:p>
      <w:pPr>
        <w:pStyle w:val="ListBullet"/>
        <w:spacing w:after="40"/>
      </w:pPr>
      <w:r>
        <w:rPr>
          <w:sz w:val="22"/>
        </w:rPr>
        <w:t>Edit nomor meja dan status.</w:t>
      </w:r>
    </w:p>
    <w:p>
      <w:pPr>
        <w:pStyle w:val="ListBullet"/>
        <w:spacing w:after="40"/>
      </w:pPr>
      <w:r>
        <w:rPr>
          <w:sz w:val="22"/>
        </w:rPr>
        <w:t>Hapus meja.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meja dengan nomor dan status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10.7  Manajemen Order  (/Admin/Orders)</w:t>
      </w:r>
    </w:p>
    <w:p>
      <w:pPr>
        <w:pStyle w:val="ListBullet"/>
        <w:spacing w:after="40"/>
      </w:pPr>
      <w:r>
        <w:rPr>
          <w:sz w:val="22"/>
        </w:rPr>
        <w:t>Lihat semua order (ID, meja, tanggal, status, total).</w:t>
      </w:r>
    </w:p>
    <w:p>
      <w:pPr>
        <w:pStyle w:val="ListBullet"/>
        <w:spacing w:after="40"/>
      </w:pPr>
      <w:r>
        <w:rPr>
          <w:sz w:val="22"/>
        </w:rPr>
        <w:t>Lihat detail order lengkap dengan daftar item.</w:t>
      </w:r>
    </w:p>
    <w:p>
      <w:pPr>
        <w:pStyle w:val="ListBullet"/>
        <w:spacing w:after="40"/>
      </w:pPr>
      <w:r>
        <w:rPr>
          <w:sz w:val="22"/>
        </w:rPr>
        <w:t>Edit status order secara manual.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Daftar order dengan detail dan tombol edit status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10.8  Manajemen FAQ  (/Admin/Faq)</w:t>
      </w:r>
    </w:p>
    <w:p>
      <w:pPr>
        <w:pStyle w:val="ListBullet"/>
        <w:spacing w:after="40"/>
      </w:pPr>
      <w:r>
        <w:rPr>
          <w:sz w:val="22"/>
        </w:rPr>
        <w:t>Lihat semua FAQ (pertanyaan, jawaban, keywords, urutan tampil).</w:t>
      </w:r>
    </w:p>
    <w:p>
      <w:pPr>
        <w:pStyle w:val="ListBullet"/>
        <w:spacing w:after="40"/>
      </w:pPr>
      <w:r>
        <w:rPr>
          <w:sz w:val="22"/>
        </w:rPr>
        <w:t>Tambah FAQ baru.</w:t>
      </w:r>
    </w:p>
    <w:p>
      <w:pPr>
        <w:pStyle w:val="ListBullet"/>
        <w:spacing w:after="40"/>
      </w:pPr>
      <w:r>
        <w:rPr>
          <w:sz w:val="22"/>
        </w:rPr>
        <w:t>Toggle aktif/nonaktif.</w:t>
      </w:r>
    </w:p>
    <w:p>
      <w:pPr>
        <w:pStyle w:val="ListBullet"/>
        <w:spacing w:after="40"/>
      </w:pPr>
      <w:r>
        <w:rPr>
          <w:sz w:val="22"/>
        </w:rPr>
        <w:t>Hapus FAQ.</w:t>
      </w:r>
    </w:p>
    <w:p>
      <w:pPr>
        <w:pStyle w:val="ListBullet"/>
        <w:spacing w:after="40"/>
      </w:pPr>
      <w:r>
        <w:rPr>
          <w:sz w:val="22"/>
        </w:rPr>
        <w:t>FAQ yang aktif digunakan chatbot untuk menjawab pertanyaan customer.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FAQ dengan form tambah dan daftar pertanyaan ]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10.9  Settings  (/Admin/Settings)</w:t>
      </w:r>
    </w:p>
    <w:p>
      <w:pPr>
        <w:pStyle w:val="ListBullet"/>
        <w:spacing w:after="40"/>
      </w:pPr>
      <w:r>
        <w:rPr>
          <w:sz w:val="22"/>
        </w:rPr>
        <w:t>Tax Percent — persentase pajak yang diterapkan pada transaksi.</w:t>
      </w:r>
    </w:p>
    <w:p>
      <w:pPr>
        <w:pStyle w:val="ListBullet"/>
        <w:spacing w:after="40"/>
      </w:pPr>
      <w:r>
        <w:rPr>
          <w:sz w:val="22"/>
        </w:rPr>
        <w:t>Service Charge Percent — persentase biaya layanan.</w:t>
      </w:r>
    </w:p>
    <w:p>
      <w:pPr>
        <w:pStyle w:val="ListBullet"/>
        <w:spacing w:after="40"/>
      </w:pPr>
      <w:r>
        <w:rPr>
          <w:sz w:val="22"/>
        </w:rPr>
        <w:t>QRIS Image URL — URL gambar QR code untuk tampilan pembayaran manual.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Halaman settings dengan form konfigurasi sistem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11. Fitur Chatbot</w:t>
      </w:r>
    </w:p>
    <w:p>
      <w:pPr>
        <w:spacing w:after="80"/>
      </w:pPr>
      <w:r>
        <w:t>API: POST /api/chatbot/ask  |  Bisa diakses tanpa login</w:t>
      </w:r>
    </w:p>
    <w:p>
      <w:pPr>
        <w:spacing w:after="80"/>
      </w:pPr>
      <w:r>
        <w:t>Widget chatbot muncul di semua halaman customer. Chatbot bekerja dengan rule-based matching — bukan AI/LLM, sehingga ringan dan tidak memerlukan API eksternal.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Kemampuan Chatbot</w:t>
      </w:r>
    </w:p>
    <w:p>
      <w:pPr>
        <w:pStyle w:val="ListBullet"/>
        <w:spacing w:after="40"/>
      </w:pPr>
      <w:r>
        <w:rPr>
          <w:sz w:val="22"/>
        </w:rPr>
        <w:t>Tanya harga menu    — "Berapa harga Americano?"</w:t>
      </w:r>
    </w:p>
    <w:p>
      <w:pPr>
        <w:pStyle w:val="ListBullet"/>
        <w:spacing w:after="40"/>
      </w:pPr>
      <w:r>
        <w:rPr>
          <w:sz w:val="22"/>
        </w:rPr>
        <w:t>Cek stok menu       — "Apakah Nasi Goreng masih ada?"</w:t>
      </w:r>
    </w:p>
    <w:p>
      <w:pPr>
        <w:pStyle w:val="ListBullet"/>
        <w:spacing w:after="40"/>
      </w:pPr>
      <w:r>
        <w:rPr>
          <w:sz w:val="22"/>
        </w:rPr>
        <w:t>Lihat daftar menu   — "Daftar menu kopi"</w:t>
      </w:r>
    </w:p>
    <w:p>
      <w:pPr>
        <w:pStyle w:val="ListBullet"/>
        <w:spacing w:after="40"/>
      </w:pPr>
      <w:r>
        <w:rPr>
          <w:sz w:val="22"/>
        </w:rPr>
        <w:t>FAQ operasional     — cara pesan, metode pembayaran, jam buka, dine-in/takeaway.</w:t>
      </w:r>
    </w:p>
    <w:p>
      <w:pPr>
        <w:pStyle w:val="ListBullet"/>
        <w:spacing w:after="40"/>
      </w:pPr>
      <w:r>
        <w:rPr>
          <w:sz w:val="22"/>
        </w:rPr>
        <w:t>FAQ custom dari database yang dikelola admin.</w:t>
      </w:r>
    </w:p>
    <w:p>
      <w:pPr>
        <w:pStyle w:val="ListBullet"/>
        <w:spacing w:after="40"/>
      </w:pPr>
      <w:r>
        <w:rPr>
          <w:sz w:val="22"/>
        </w:rPr>
        <w:t>Fallback response jika pertanyaan tidak dikenali.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Pemrosesan Pertanyaan</w:t>
      </w:r>
    </w:p>
    <w:p>
      <w:pPr>
        <w:pStyle w:val="ListNumber"/>
        <w:spacing w:after="40"/>
      </w:pPr>
      <w:r>
        <w:rPr>
          <w:sz w:val="22"/>
        </w:rPr>
        <w:t>Cek FAQ database (keyword scoring, ambang batas ≥ 45).</w:t>
      </w:r>
    </w:p>
    <w:p>
      <w:pPr>
        <w:pStyle w:val="ListNumber"/>
        <w:spacing w:after="40"/>
      </w:pPr>
      <w:r>
        <w:rPr>
          <w:sz w:val="22"/>
        </w:rPr>
        <w:t>Jika tidak cocok → cek Default FAQ (hardcoded).</w:t>
      </w:r>
    </w:p>
    <w:p>
      <w:pPr>
        <w:pStyle w:val="ListNumber"/>
        <w:spacing w:after="40"/>
      </w:pPr>
      <w:r>
        <w:rPr>
          <w:sz w:val="22"/>
        </w:rPr>
        <w:t>Jika tidak cocok → deteksi intent "list menu".</w:t>
      </w:r>
    </w:p>
    <w:p>
      <w:pPr>
        <w:pStyle w:val="ListNumber"/>
        <w:spacing w:after="40"/>
      </w:pPr>
      <w:r>
        <w:rPr>
          <w:sz w:val="22"/>
        </w:rPr>
        <w:t>Jika tidak cocok → fuzzy search di tabel MenuItems (token matching, ambang ≥ 25).</w:t>
      </w:r>
    </w:p>
    <w:p>
      <w:pPr>
        <w:pStyle w:val="ListNumber"/>
        <w:spacing w:after="40"/>
      </w:pPr>
      <w:r>
        <w:rPr>
          <w:sz w:val="22"/>
        </w:rPr>
        <w:t>Jika tidak ada yang cocok → kirim fallback response.</w:t>
      </w:r>
    </w:p>
    <w:p>
      <w:pPr>
        <w:spacing w:after="80"/>
      </w:pPr>
      <w:r>
        <w:t>Semua percakapan tersimpan di tabel dbo.ChatbotLogs (sesi, user, IP, pertanyaan, jawaban, confidence).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Widget chatbot di pojok kanan bawah halaman customer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Percakapan chatbot menampilkan harga dan stok menu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12. Sistem Pembayaran</w:t>
      </w:r>
    </w:p>
    <w:p>
      <w:pPr>
        <w:spacing w:after="80"/>
      </w:pPr>
      <w:r>
        <w:t>Payment Gateway: BayarGG (https://www.bayar.gg)</w:t>
      </w:r>
    </w:p>
    <w:p>
      <w:pPr>
        <w:spacing w:after="80"/>
      </w:pPr>
      <w:r>
        <w:t>Mendukung dua metode pembayaran: QRIS via gateway dan tunai dikonfirmasi kasir.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Pembayaran QRIS</w:t>
      </w:r>
    </w:p>
    <w:p>
      <w:pPr>
        <w:pStyle w:val="ListNumber"/>
        <w:spacing w:after="40"/>
      </w:pPr>
      <w:r>
        <w:rPr>
          <w:sz w:val="22"/>
        </w:rPr>
        <w:t>Order dibuat → sistem memanggil POST /api/payments/orders/{id}/create.</w:t>
      </w:r>
    </w:p>
    <w:p>
      <w:pPr>
        <w:pStyle w:val="ListNumber"/>
        <w:spacing w:after="40"/>
      </w:pPr>
      <w:r>
        <w:rPr>
          <w:sz w:val="22"/>
        </w:rPr>
        <w:t>BayarGG mengembalikan QR string dan payment URL.</w:t>
      </w:r>
    </w:p>
    <w:p>
      <w:pPr>
        <w:pStyle w:val="ListNumber"/>
        <w:spacing w:after="40"/>
      </w:pPr>
      <w:r>
        <w:rPr>
          <w:sz w:val="22"/>
        </w:rPr>
        <w:t>Customer scan QR atau buka payment URL.</w:t>
      </w:r>
    </w:p>
    <w:p>
      <w:pPr>
        <w:pStyle w:val="ListNumber"/>
        <w:spacing w:after="40"/>
      </w:pPr>
      <w:r>
        <w:rPr>
          <w:sz w:val="22"/>
        </w:rPr>
        <w:t>BayarGG mengirim callback ke /api/payments/gateway/callback.</w:t>
      </w:r>
    </w:p>
    <w:p>
      <w:pPr>
        <w:pStyle w:val="ListNumber"/>
        <w:spacing w:after="40"/>
      </w:pPr>
      <w:r>
        <w:rPr>
          <w:sz w:val="22"/>
        </w:rPr>
        <w:t>Sistem otomatis update: PaymentStatus → "lunas", OrderStatus → "diproses", KitchenStatus → "processing".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Alur Pembayaran Tunai</w:t>
      </w:r>
    </w:p>
    <w:p>
      <w:pPr>
        <w:pStyle w:val="ListNumber"/>
        <w:spacing w:after="40"/>
      </w:pPr>
      <w:r>
        <w:rPr>
          <w:sz w:val="22"/>
        </w:rPr>
        <w:t>Kasir membuat order dengan metode "kasir".</w:t>
      </w:r>
    </w:p>
    <w:p>
      <w:pPr>
        <w:pStyle w:val="ListNumber"/>
        <w:spacing w:after="40"/>
      </w:pPr>
      <w:r>
        <w:rPr>
          <w:sz w:val="22"/>
        </w:rPr>
        <w:t>Order berstatus PaymentStatus = "belum_bayar".</w:t>
      </w:r>
    </w:p>
    <w:p>
      <w:pPr>
        <w:pStyle w:val="ListNumber"/>
        <w:spacing w:after="40"/>
      </w:pPr>
      <w:r>
        <w:rPr>
          <w:sz w:val="22"/>
        </w:rPr>
        <w:t>Customer membayar tunai ke kasir.</w:t>
      </w:r>
    </w:p>
    <w:p>
      <w:pPr>
        <w:pStyle w:val="ListNumber"/>
        <w:spacing w:after="40"/>
      </w:pPr>
      <w:r>
        <w:rPr>
          <w:sz w:val="22"/>
        </w:rPr>
        <w:t>Kasir klik Konfirmasi Pembayaran di dashboard.</w:t>
      </w:r>
    </w:p>
    <w:p>
      <w:pPr>
        <w:pStyle w:val="ListNumber"/>
        <w:spacing w:after="40"/>
      </w:pPr>
      <w:r>
        <w:rPr>
          <w:sz w:val="22"/>
        </w:rPr>
        <w:t>Sistem update status sama seperti QRIS lunas.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Fitur Tambahan</w:t>
      </w:r>
    </w:p>
    <w:p>
      <w:pPr>
        <w:pStyle w:val="ListBullet"/>
        <w:spacing w:after="40"/>
      </w:pPr>
      <w:r>
        <w:rPr>
          <w:sz w:val="22"/>
        </w:rPr>
        <w:t>Refresh status QRIS — polling ke gateway untuk cek pembayaran.</w:t>
      </w:r>
    </w:p>
    <w:p>
      <w:pPr>
        <w:pStyle w:val="ListBullet"/>
        <w:spacing w:after="40"/>
      </w:pPr>
      <w:r>
        <w:rPr>
          <w:sz w:val="22"/>
        </w:rPr>
        <w:t>Check invoice manual — cek status invoice tertentu.</w:t>
      </w:r>
    </w:p>
    <w:p>
      <w:pPr>
        <w:pStyle w:val="ListBullet"/>
        <w:spacing w:after="40"/>
      </w:pPr>
      <w:r>
        <w:rPr>
          <w:sz w:val="22"/>
        </w:rPr>
        <w:t>List semua payment dari gateway (akses: admin, owner, supervisor).</w:t>
      </w:r>
    </w:p>
    <w:p>
      <w:pPr>
        <w:pStyle w:val="ListBullet"/>
        <w:spacing w:after="40"/>
      </w:pPr>
      <w:r>
        <w:rPr>
          <w:sz w:val="22"/>
        </w:rPr>
        <w:t>Biaya gateway dapat dikonfigurasi (default Rp 200).</w:t>
      </w:r>
    </w:p>
    <w:p>
      <w:pPr>
        <w:pStyle w:val="ListBullet"/>
        <w:spacing w:after="40"/>
      </w:pPr>
      <w:r>
        <w:rPr>
          <w:sz w:val="22"/>
        </w:rPr>
        <w:t>Batas maksimal extra fee: Rp 5.000 (configurable).</w:t>
      </w:r>
    </w:p>
    <w:p>
      <w:pPr>
        <w:pStyle w:val="ListBullet"/>
        <w:spacing w:after="40"/>
      </w:pPr>
      <w:r>
        <w:rPr>
          <w:sz w:val="22"/>
        </w:rPr>
        <w:t>Diskon member otomatis dihitung saat checkout.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Konfigurasi Payment Gateway</w:t>
      </w:r>
    </w:p>
    <w:p>
      <w:pPr>
        <w:spacing w:after="80"/>
      </w:pPr>
      <w:r>
        <w:t>Diatur di appsettings.json bagian PaymentGateway:BayarGG: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BaseUrl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https://www.bayar.gg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URL dasar BayarGG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ApiKey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(kosong)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API key dari BayarGG — isi di user-secrets atau env var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FixedFee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Biaya gateway tetap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MaxExtraFee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Batas maksimal biaya tambahan (Rp)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TimeoutSeconds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Timeout request ke gateway (detik)</w:t>
            </w:r>
          </w:p>
        </w:tc>
      </w:tr>
    </w:tbl>
    <w:p/>
    <w:p>
      <w:pPr>
        <w:spacing w:before="80" w:after="160"/>
        <w:jc w:val="center"/>
      </w:pPr>
      <w:r>
        <w:rPr>
          <w:i/>
          <w:color w:val="999999"/>
          <w:sz w:val="20"/>
        </w:rPr>
        <w:t>[ Screenshot: Tampilan QR code pembayaran QRIS saat checkout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Status pembayaran berubah dari Menunggu menjadi Lunas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13. Sistem Notifikasi</w:t>
      </w:r>
    </w:p>
    <w:p>
      <w:pPr>
        <w:spacing w:after="80"/>
      </w:pPr>
      <w:r>
        <w:t>Sistem notifikasi berjalan secara real-time untuk komunikasi antar role.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Jenis Notifikasi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Dari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Ke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Pemicu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Isi Pesan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Order siap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Pesanan Meja X / Order #Y sudah siap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Panggil customer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Pesanan Anda sudah siap, silakan ke meja X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Kitchen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Stok tidak cukup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Bahan tidak cukup untuk memproses pesanan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Order dibatalkan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Order #X dibatalkan oleh kasir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Endpoint Notifikasi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Metode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Kegunaan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 /cashier/notifications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Ambil notifikasi dapur untuk kasir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POST /cashier/notifications/{id}/ack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Acknowledge notifikasi dapur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 /api/notifications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Notifikasi umum berdasarkan role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PATCH /api/notifications/{id}/read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Tandai notifikasi sudah dibaca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GET /api/table-alerts/latest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Alert panggilan untuk customer di meja</w:t>
            </w:r>
          </w:p>
        </w:tc>
      </w:tr>
    </w:tbl>
    <w:p/>
    <w:p>
      <w:pPr>
        <w:spacing w:before="80" w:after="160"/>
        <w:jc w:val="center"/>
      </w:pPr>
      <w:r>
        <w:rPr>
          <w:i/>
          <w:color w:val="999999"/>
          <w:sz w:val="20"/>
        </w:rPr>
        <w:t>[ Screenshot: Badge notifikasi di dashboard kasir ]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Toast notification pesanan siap dengan detail meja dan item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14. Manajemen Meja</w:t>
      </w:r>
    </w:p>
    <w:p>
      <w:pPr>
        <w:spacing w:after="80"/>
      </w:pPr>
      <w:r>
        <w:t>Status meja dikelola secara otomatis berdasarkan order aktif.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Status Meja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Warna</w:t>
            </w:r>
          </w:p>
        </w:tc>
        <w:tc>
          <w:tcPr>
            <w:tcW w:type="dxa" w:w="3041"/>
            <w:shd w:val="clear" w:color="auto" w:fill="2E74B5"/>
          </w:tcPr>
          <w:p>
            <w:r>
              <w:rPr>
                <w:b/>
                <w:color w:val="FFFFFF"/>
              </w:rPr>
              <w:t>Kondisi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Kosong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Hijau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Tidak ada order aktif, meja bebas dipilih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Booking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Kuning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Customer sudah pilih meja tapi belum checkout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Terisi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Merah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Ada order aktif di meja tersebut</w:t>
            </w:r>
          </w:p>
        </w:tc>
      </w:tr>
    </w:tbl>
    <w:p/>
    <w:p>
      <w:pPr>
        <w:pStyle w:val="Heading2"/>
        <w:spacing w:before="200" w:after="80"/>
      </w:pPr>
      <w:r>
        <w:rPr>
          <w:b/>
          <w:color w:val="2E74B5"/>
          <w:sz w:val="26"/>
        </w:rPr>
        <w:t>Fitur</w:t>
      </w:r>
    </w:p>
    <w:p>
      <w:pPr>
        <w:pStyle w:val="ListBullet"/>
        <w:spacing w:after="40"/>
      </w:pPr>
      <w:r>
        <w:rPr>
          <w:sz w:val="22"/>
        </w:rPr>
        <w:t>Customer dapat memilih dan melepas meja melalui API.</w:t>
      </w:r>
    </w:p>
    <w:p>
      <w:pPr>
        <w:pStyle w:val="ListBullet"/>
        <w:spacing w:after="40"/>
      </w:pPr>
      <w:r>
        <w:rPr>
          <w:sz w:val="22"/>
        </w:rPr>
        <w:t>QR Code meja: URL /?meja=5 otomatis mengatur cookie nomor meja.</w:t>
      </w:r>
    </w:p>
    <w:p>
      <w:pPr>
        <w:pStyle w:val="ListBullet"/>
        <w:spacing w:after="40"/>
      </w:pPr>
      <w:r>
        <w:rPr>
          <w:sz w:val="22"/>
        </w:rPr>
        <w:t>Status meja disinkronisasi otomatis dengan order aktif.</w:t>
      </w:r>
    </w:p>
    <w:p>
      <w:pPr>
        <w:pStyle w:val="ListBullet"/>
        <w:spacing w:after="40"/>
      </w:pPr>
      <w:r>
        <w:rPr>
          <w:sz w:val="22"/>
        </w:rPr>
        <w:t>Saat semua order di meja selesai, meja otomatis kembali "Kosong".</w:t>
      </w:r>
    </w:p>
    <w:p>
      <w:pPr>
        <w:pStyle w:val="ListBullet"/>
        <w:spacing w:after="40"/>
      </w:pPr>
      <w:r>
        <w:rPr>
          <w:sz w:val="22"/>
        </w:rPr>
        <w:t>Kasir dapat mengubah status meja secara manual.</w:t>
      </w:r>
    </w:p>
    <w:p>
      <w:pPr>
        <w:pStyle w:val="ListBullet"/>
        <w:spacing w:after="40"/>
      </w:pPr>
      <w:r>
        <w:rPr>
          <w:sz w:val="22"/>
        </w:rPr>
        <w:t>Admin dapat menambah, edit, dan hapus meja dari panel admin.</w:t>
      </w:r>
    </w:p>
    <w:p>
      <w:pPr>
        <w:spacing w:before="80" w:after="160"/>
        <w:jc w:val="center"/>
      </w:pPr>
      <w:r>
        <w:rPr>
          <w:i/>
          <w:color w:val="999999"/>
          <w:sz w:val="20"/>
        </w:rPr>
        <w:t>[ Screenshot: Peta meja di dashboard kasir dengan warna status 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15. Struktur Database (Tabel Utama)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Tabel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AspNetUsers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Akun user — login, nama,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AspNetRoles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Definisi role yang tersedia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AspNetUserRoles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Mapping user ke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Menu kafe: nama, harga, stok, gambar, kategori, status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MenuCategories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Kategori menu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MenuIngredients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Resep: mapping menu ke bahan baku + jumlah per porsi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Header order: meja, total, status, metode bayar, timestamp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Detail item per order: nama, qty, harga satuan, catatan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Daftar meja dengan status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Bahan baku: nama, tipe, stok, minimal stok, satuan, harga beli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StockUsageLogs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pemakaian bahan otomatis per order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StockExpiredLogs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bahan expired yang dibuang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InventoryItems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Inventaris fisik kafe (peralatan, furniture)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InventoryDamageLogs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kerusakan dan kehilangan barang inventaris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Faqs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FAQ untuk chatbot: pertanyaan, jawaban, keywords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ChatbotLogs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 percakapan chatbot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KitchenNotifications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dapur → kasir saat order siap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UserNotifications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umum per role (stok, order, dll)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TableCallNotifications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Notifikasi panggilan ke meja customer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SystemSettings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Konfigurasi sistem: tax, service charge, QRIS URL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16. Akun Default untuk Testing</w:t>
      </w:r>
    </w:p>
    <w:p>
      <w:pPr>
        <w:spacing w:after="80"/>
      </w:pPr>
      <w:r>
        <w:t>Hanya akun admin yang dibuat otomatis saat aplikasi pertama kali dijalankan.</w:t>
      </w:r>
    </w:p>
    <w:p>
      <w:pPr>
        <w:spacing w:after="80"/>
      </w:pPr>
      <w:r>
        <w:t>Role dan akun lain dibuat manual melalui Admin Panel.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280"/>
            <w:shd w:val="clear" w:color="auto" w:fill="2E74B5"/>
          </w:tcPr>
          <w:p>
            <w:r>
              <w:rPr>
                <w:b/>
                <w:color w:val="FFFFFF"/>
              </w:rPr>
              <w:t>Cara Membuat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Otomatis saat startup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(pilih role Owner)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(pilih role Supervisor)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Kasir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(pilih role Kasir)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Koki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Admin &gt; Users &gt; Buat Baru (pilih role Koki)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Bebas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Register mandiri di /Auth</w:t>
            </w:r>
          </w:p>
        </w:tc>
      </w:tr>
    </w:tbl>
    <w:p/>
    <w:p>
      <w:pPr>
        <w:spacing w:after="80"/>
      </w:pPr>
      <w:r>
        <w:t>Catatan: Reset password akun staff menghasilkan password default format: &lt;username&gt;123 (contoh: kasir → kasir123).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17. Teknologi &amp; 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Teknologi / Library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Backend Framework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8 (MVC + Web API)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SQL Server (LocalDB untuk development)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ADO.NET (raw SqlConnection) untuk data akses utama</w:t>
              <w:br/>
              <w:t>EF Core hanya untuk ASP.NET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Autentikasi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ASP.NET Core Identity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Payment Gateway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BayarGG REST API (QRIS)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IHttpClientFactory + typed client (BayarGgClient)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Razor Views (.cshtml)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JavaScript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Vanilla JS (tanpa framework)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Chatbot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Rule-based (keyword matching + fuzzy token search)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18. Struktur Folder Projek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Folder / File</w:t>
            </w:r>
          </w:p>
        </w:tc>
        <w:tc>
          <w:tcPr>
            <w:tcW w:type="dxa" w:w="4561"/>
            <w:shd w:val="clear" w:color="auto" w:fill="2E74B5"/>
          </w:tcPr>
          <w:p>
            <w:r>
              <w:rPr>
                <w:b/>
                <w:color w:val="FFFFFF"/>
              </w:rPr>
              <w:t>Isi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Controllers/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Semua controller (Admin, Auth, Kasir, Kitchen, Owner, Supervisor, dll)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Data/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DbContext, Identity Seeder, Schema Initializer, OrderTableSync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Models/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ViewModel dan Entity class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Security/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AppRoles — konstanta nama role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Services/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ChatbotService, BayarGgClient (payment)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Views/Admin/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Semua view admin (Category, Faq, Menu, Orders, Roles, dll)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Views/Auth/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Login, Register, Forbidden, Staff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Views/Home/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Index (menu customer), MyOrders, Privacy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Views/Kasir/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Dashboard kasir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Views/Kitchen/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Kitchen Display System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Views/Owner/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Dashboard, Reports, Analytics, MenuControl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Views/Shared/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Layout utama, Layout admin, ChatbotWidget, Error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Views/Supervisor/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Alerts, Ingredients, Inventory, Orders, Recipes, UsageLogs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wwwroot/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Static files: CSS, JS, images (termasuk upload menu)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File dokumentasi projek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Program.cs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Entry point, konfigurasi DI, middleware, seeder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appsettings.json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Konfigurasi: connection string, payment gateway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19. Panduan Testing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Skenario 1: Customer Order via QRIS</w:t>
      </w:r>
    </w:p>
    <w:p>
      <w:pPr>
        <w:pStyle w:val="ListNumber"/>
        <w:spacing w:after="40"/>
      </w:pPr>
      <w:r>
        <w:rPr>
          <w:sz w:val="22"/>
        </w:rPr>
        <w:t>Buka http://localhost:PORT/?meja=1</w:t>
      </w:r>
    </w:p>
    <w:p>
      <w:pPr>
        <w:pStyle w:val="ListNumber"/>
        <w:spacing w:after="40"/>
      </w:pPr>
      <w:r>
        <w:rPr>
          <w:sz w:val="22"/>
        </w:rPr>
        <w:t>Pilih beberapa menu, tambah ke keranjang.</w:t>
      </w:r>
    </w:p>
    <w:p>
      <w:pPr>
        <w:pStyle w:val="ListNumber"/>
        <w:spacing w:after="40"/>
      </w:pPr>
      <w:r>
        <w:rPr>
          <w:sz w:val="22"/>
        </w:rPr>
        <w:t>Klik Checkout, pilih QRIS.</w:t>
      </w:r>
    </w:p>
    <w:p>
      <w:pPr>
        <w:pStyle w:val="ListNumber"/>
        <w:spacing w:after="40"/>
      </w:pPr>
      <w:r>
        <w:rPr>
          <w:sz w:val="22"/>
        </w:rPr>
        <w:t>Scan QR atau tunggu callback gateway.</w:t>
      </w:r>
    </w:p>
    <w:p>
      <w:pPr>
        <w:pStyle w:val="ListNumber"/>
        <w:spacing w:after="40"/>
      </w:pPr>
      <w:r>
        <w:rPr>
          <w:sz w:val="22"/>
        </w:rPr>
        <w:t>Cek Kitchen Display — order muncul di kolom Menunggu.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Skenario 2: Kasir Buat Order Tunai</w:t>
      </w:r>
    </w:p>
    <w:p>
      <w:pPr>
        <w:pStyle w:val="ListNumber"/>
        <w:spacing w:after="40"/>
      </w:pPr>
      <w:r>
        <w:rPr>
          <w:sz w:val="22"/>
        </w:rPr>
        <w:t>Login sebagai kasir di /staff.</w:t>
      </w:r>
    </w:p>
    <w:p>
      <w:pPr>
        <w:pStyle w:val="ListNumber"/>
        <w:spacing w:after="40"/>
      </w:pPr>
      <w:r>
        <w:rPr>
          <w:sz w:val="22"/>
        </w:rPr>
        <w:t>Di dashboard kasir, pilih meja kosong.</w:t>
      </w:r>
    </w:p>
    <w:p>
      <w:pPr>
        <w:pStyle w:val="ListNumber"/>
        <w:spacing w:after="40"/>
      </w:pPr>
      <w:r>
        <w:rPr>
          <w:sz w:val="22"/>
        </w:rPr>
        <w:t>Pilih menu dan tentukan jumlah, submit dengan metode Kasir.</w:t>
      </w:r>
    </w:p>
    <w:p>
      <w:pPr>
        <w:pStyle w:val="ListNumber"/>
        <w:spacing w:after="40"/>
      </w:pPr>
      <w:r>
        <w:rPr>
          <w:sz w:val="22"/>
        </w:rPr>
        <w:t>Buka panel Pending Payment, klik Konfirmasi Pembayaran.</w:t>
      </w:r>
    </w:p>
    <w:p>
      <w:pPr>
        <w:pStyle w:val="ListNumber"/>
        <w:spacing w:after="40"/>
      </w:pPr>
      <w:r>
        <w:rPr>
          <w:sz w:val="22"/>
        </w:rPr>
        <w:t>Order otomatis masuk Kitchen Display.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Skenario 3: Flow Dapur</w:t>
      </w:r>
    </w:p>
    <w:p>
      <w:pPr>
        <w:pStyle w:val="ListNumber"/>
        <w:spacing w:after="40"/>
      </w:pPr>
      <w:r>
        <w:rPr>
          <w:sz w:val="22"/>
        </w:rPr>
        <w:t>Login sebagai koki di /staff.</w:t>
      </w:r>
    </w:p>
    <w:p>
      <w:pPr>
        <w:pStyle w:val="ListNumber"/>
        <w:spacing w:after="40"/>
      </w:pPr>
      <w:r>
        <w:rPr>
          <w:sz w:val="22"/>
        </w:rPr>
        <w:t>Buka /kitchen.</w:t>
      </w:r>
    </w:p>
    <w:p>
      <w:pPr>
        <w:pStyle w:val="ListNumber"/>
        <w:spacing w:after="40"/>
      </w:pPr>
      <w:r>
        <w:rPr>
          <w:sz w:val="22"/>
        </w:rPr>
        <w:t>Klik "Mulai" pada order pending — order pindah ke kolom Diproses.</w:t>
      </w:r>
    </w:p>
    <w:p>
      <w:pPr>
        <w:pStyle w:val="ListNumber"/>
        <w:spacing w:after="40"/>
      </w:pPr>
      <w:r>
        <w:rPr>
          <w:sz w:val="22"/>
        </w:rPr>
        <w:t>Klik "Tandai Selesai" — order pindah ke kolom Siap.</w:t>
      </w:r>
    </w:p>
    <w:p>
      <w:pPr>
        <w:pStyle w:val="ListNumber"/>
        <w:spacing w:after="40"/>
      </w:pPr>
      <w:r>
        <w:rPr>
          <w:sz w:val="22"/>
        </w:rPr>
        <w:t>Login sebagai kasir — cek notifikasi dapur muncul (badge dan toast).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Skenario 4: Owner Cek Laporan</w:t>
      </w:r>
    </w:p>
    <w:p>
      <w:pPr>
        <w:pStyle w:val="ListNumber"/>
        <w:spacing w:after="40"/>
      </w:pPr>
      <w:r>
        <w:rPr>
          <w:sz w:val="22"/>
        </w:rPr>
        <w:t>Login sebagai owner di /staff.</w:t>
      </w:r>
    </w:p>
    <w:p>
      <w:pPr>
        <w:pStyle w:val="ListNumber"/>
        <w:spacing w:after="40"/>
      </w:pPr>
      <w:r>
        <w:rPr>
          <w:sz w:val="22"/>
        </w:rPr>
        <w:t>Buka /owner — lihat ringkasan omzet.</w:t>
      </w:r>
    </w:p>
    <w:p>
      <w:pPr>
        <w:pStyle w:val="ListNumber"/>
        <w:spacing w:after="40"/>
      </w:pPr>
      <w:r>
        <w:rPr>
          <w:sz w:val="22"/>
        </w:rPr>
        <w:t>Klik Export — download file CSV laporan.</w:t>
      </w:r>
    </w:p>
    <w:p>
      <w:pPr>
        <w:pStyle w:val="ListNumber"/>
        <w:spacing w:after="40"/>
      </w:pPr>
      <w:r>
        <w:rPr>
          <w:sz w:val="22"/>
        </w:rPr>
        <w:t>Buka /Owner/MenuControl — approve atau reject menu.</w:t>
      </w:r>
    </w:p>
    <w:p>
      <w:pPr>
        <w:pStyle w:val="Heading2"/>
        <w:spacing w:before="200" w:after="80"/>
      </w:pPr>
      <w:r>
        <w:rPr>
          <w:b/>
          <w:color w:val="2E74B5"/>
          <w:sz w:val="26"/>
        </w:rPr>
        <w:t>Skenario 5: Supervisor Kelola Stok</w:t>
      </w:r>
    </w:p>
    <w:p>
      <w:pPr>
        <w:pStyle w:val="ListNumber"/>
        <w:spacing w:after="40"/>
      </w:pPr>
      <w:r>
        <w:rPr>
          <w:sz w:val="22"/>
        </w:rPr>
        <w:t>Login sebagai supervisor di /staff.</w:t>
      </w:r>
    </w:p>
    <w:p>
      <w:pPr>
        <w:pStyle w:val="ListNumber"/>
        <w:spacing w:after="40"/>
      </w:pPr>
      <w:r>
        <w:rPr>
          <w:sz w:val="22"/>
        </w:rPr>
        <w:t>Buka /Supervisor/Ingredients — lihat daftar bahan.</w:t>
      </w:r>
    </w:p>
    <w:p>
      <w:pPr>
        <w:pStyle w:val="ListNumber"/>
        <w:spacing w:after="40"/>
      </w:pPr>
      <w:r>
        <w:rPr>
          <w:sz w:val="22"/>
        </w:rPr>
        <w:t>Klik bahan yang stoknya menipis, lakukan adjust stok.</w:t>
      </w:r>
    </w:p>
    <w:p>
      <w:pPr>
        <w:pStyle w:val="ListNumber"/>
        <w:spacing w:after="40"/>
      </w:pPr>
      <w:r>
        <w:rPr>
          <w:sz w:val="22"/>
        </w:rPr>
        <w:t>Buka /Supervisor/Recipes — pastikan resep sudah dipetakan ke menu.</w:t>
      </w:r>
    </w:p>
    <w:p>
      <w:pPr>
        <w:pStyle w:val="ListNumber"/>
        <w:spacing w:after="40"/>
      </w:pPr>
      <w:r>
        <w:rPr>
          <w:sz w:val="22"/>
        </w:rPr>
        <w:t>Buka /Supervisor/Alerts — cek apakah ada alert operasional.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F497D"/>
          <w:sz w:val="32"/>
        </w:rPr>
        <w:t>Catatan Penting</w:t>
      </w:r>
    </w:p>
    <w:p>
      <w:pPr>
        <w:pStyle w:val="ListBullet"/>
        <w:spacing w:after="40"/>
      </w:pPr>
      <w:r>
        <w:rPr>
          <w:sz w:val="22"/>
        </w:rPr>
        <w:t>Stok bahan baku berkurang otomatis saat koki mulai memproses order (berdasarkan resep di tabel MenuIngredients).</w:t>
      </w:r>
    </w:p>
    <w:p>
      <w:pPr>
        <w:pStyle w:val="ListBullet"/>
        <w:spacing w:after="40"/>
      </w:pPr>
      <w:r>
        <w:rPr>
          <w:sz w:val="22"/>
        </w:rPr>
        <w:t>Jika stok tidak mencukupi, order tidak bisa diproses dan supervisor mendapat notifikasi.</w:t>
      </w:r>
    </w:p>
    <w:p>
      <w:pPr>
        <w:pStyle w:val="ListBullet"/>
        <w:spacing w:after="40"/>
      </w:pPr>
      <w:r>
        <w:rPr>
          <w:sz w:val="22"/>
        </w:rPr>
        <w:t>Status meja disinkronisasi otomatis berdasarkan order aktif di meja tersebut.</w:t>
      </w:r>
    </w:p>
    <w:p>
      <w:pPr>
        <w:pStyle w:val="ListBullet"/>
        <w:spacing w:after="40"/>
      </w:pPr>
      <w:r>
        <w:rPr>
          <w:sz w:val="22"/>
        </w:rPr>
        <w:t>Chatbot menggunakan rule-based matching (bukan AI/LLM), cocok untuk FAQ dan info menu sederhana.</w:t>
      </w:r>
    </w:p>
    <w:p>
      <w:pPr>
        <w:pStyle w:val="ListBullet"/>
        <w:spacing w:after="40"/>
      </w:pPr>
      <w:r>
        <w:rPr>
          <w:sz w:val="22"/>
        </w:rPr>
        <w:t>Callback pembayaran dari BayarGG secara otomatis mengupdate status order.</w:t>
      </w:r>
    </w:p>
    <w:p>
      <w:pPr>
        <w:pStyle w:val="ListBullet"/>
        <w:spacing w:after="40"/>
      </w:pPr>
      <w:r>
        <w:rPr>
          <w:sz w:val="22"/>
        </w:rPr>
        <w:t>Concurrency control di kitchen menggunakan UPDLOCK dan ROWLOCK di level database untuk mencegah konflik.</w:t>
      </w:r>
    </w:p>
    <w:p>
      <w:pPr>
        <w:pStyle w:val="ListBullet"/>
        <w:spacing w:after="40"/>
      </w:pPr>
      <w:r>
        <w:rPr>
          <w:sz w:val="22"/>
        </w:rPr>
        <w:t>Semua aktivitas tercatat: log chatbot, pemakaian stok, kerusakan inventaris, dan bahan expired.</w:t>
      </w:r>
    </w:p>
    <w:p>
      <w:pPr>
        <w:pStyle w:val="ListBullet"/>
        <w:spacing w:after="40"/>
      </w:pPr>
      <w:r>
        <w:rPr>
          <w:sz w:val="22"/>
        </w:rPr>
        <w:t>API key payment gateway harus disimpan di User Secrets atau environment variable, JANGAN di appsettings.json yang masuk ke repository.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