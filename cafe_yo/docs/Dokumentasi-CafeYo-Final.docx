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6"/>
        </w:rPr>
        <w:t>DOKUMENTASI PROJEK</w:t>
      </w:r>
    </w:p>
    <w:p>
      <w:pPr>
        <w:jc w:val="center"/>
      </w:pPr>
      <w:r>
        <w:rPr>
          <w:b/>
          <w:color w:val="2E74B5"/>
          <w:sz w:val="72"/>
        </w:rPr>
        <w:t>CAFE YO</w:t>
      </w:r>
    </w:p>
    <w:p/>
    <w:p>
      <w:pPr>
        <w:jc w:val="center"/>
      </w:pPr>
      <w:r>
        <w:rPr>
          <w:i/>
          <w:sz w:val="28"/>
        </w:rPr>
        <w:t>Sistem Manajemen Kafe Terintegrasi</w:t>
      </w:r>
    </w:p>
    <w:p>
      <w:pPr>
        <w:jc w:val="center"/>
      </w:pPr>
      <w:r>
        <w:rPr>
          <w:sz w:val="24"/>
        </w:rPr>
        <w:t>ASP.NET Core 8  |  SQL Server  |  BayarGG Payment Gateway</w:t>
      </w:r>
    </w:p>
    <w:p/>
    <w:p/>
    <w:p/>
    <w:p/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1. Informasi Umum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Nama Projek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Cafe Yo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8 (MVC + Web API)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SQL Server (LocalDB)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Autentikasi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BayarGG (QRIS)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Bahasa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C# .NET 8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Razor Views + Vanilla JavaScript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Rule-based keyword matching + fuzzy search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F497D"/>
          <w:sz w:val="32"/>
        </w:rPr>
        <w:t>2. Alur Sistem</w:t>
      </w:r>
    </w:p>
    <w:p>
      <w:pPr>
        <w:spacing w:after="80"/>
      </w:pPr>
      <w:r>
        <w:t>Siklus penuh sistem dari customer memesan hingga pesanan selesai:</w:t>
      </w:r>
    </w:p>
    <w:p>
      <w:pPr>
        <w:jc w:val="center"/>
      </w:pPr>
      <w:r>
        <w:rPr>
          <w:rFonts w:ascii="Courier New" w:hAnsi="Courier New"/>
          <w:b/>
          <w:sz w:val="24"/>
        </w:rPr>
        <w:t>CUSTOMER  →  PAYMENT  →  KITCHEN  →  CASHIER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Langkah-Langkah</w:t>
      </w:r>
    </w:p>
    <w:p>
      <w:pPr>
        <w:pStyle w:val="ListNumber"/>
        <w:spacing w:after="40"/>
      </w:pPr>
      <w:r>
        <w:rPr>
          <w:sz w:val="22"/>
        </w:rPr>
        <w:t>Customer buka website atau scan QR Code meja (contoh: /?meja=3).</w:t>
      </w:r>
    </w:p>
    <w:p>
      <w:pPr>
        <w:pStyle w:val="ListNumber"/>
        <w:spacing w:after="40"/>
      </w:pPr>
      <w:r>
        <w:rPr>
          <w:sz w:val="22"/>
        </w:rPr>
        <w:t>Customer memilih meja — status meja berubah menjadi "Booking".</w:t>
      </w:r>
    </w:p>
    <w:p>
      <w:pPr>
        <w:pStyle w:val="ListNumber"/>
        <w:spacing w:after="40"/>
      </w:pPr>
      <w:r>
        <w:rPr>
          <w:sz w:val="22"/>
        </w:rPr>
        <w:t>Customer memilih menu, menambahkan ke keranjang.</w:t>
      </w:r>
    </w:p>
    <w:p>
      <w:pPr>
        <w:pStyle w:val="ListNumber"/>
        <w:spacing w:after="40"/>
      </w:pPr>
      <w:r>
        <w:rPr>
          <w:sz w:val="22"/>
        </w:rPr>
        <w:t>Checkout — pilih tipe pesanan (Dine-in / Take Away) dan metode bayar.</w:t>
      </w:r>
    </w:p>
    <w:p>
      <w:pPr>
        <w:pStyle w:val="ListNumber"/>
        <w:spacing w:after="40"/>
      </w:pPr>
      <w:r>
        <w:rPr>
          <w:sz w:val="22"/>
        </w:rPr>
        <w:t>Pembayaran QRIS: sistem buat invoice ke BayarGG, customer scan QR, callback otomatis masuk.</w:t>
      </w:r>
    </w:p>
    <w:p>
      <w:pPr>
        <w:pStyle w:val="ListNumber"/>
        <w:spacing w:after="40"/>
      </w:pPr>
      <w:r>
        <w:rPr>
          <w:sz w:val="22"/>
        </w:rPr>
        <w:t>Pembayaran Tunai: customer bayar ke kasir, kasir konfirmasi manual.</w:t>
      </w:r>
    </w:p>
    <w:p>
      <w:pPr>
        <w:pStyle w:val="ListNumber"/>
        <w:spacing w:after="40"/>
      </w:pPr>
      <w:r>
        <w:rPr>
          <w:sz w:val="22"/>
        </w:rPr>
        <w:t>Order masuk ke Kitchen Display dengan status "Pending".</w:t>
      </w:r>
    </w:p>
    <w:p>
      <w:pPr>
        <w:pStyle w:val="ListNumber"/>
        <w:spacing w:after="40"/>
      </w:pPr>
      <w:r>
        <w:rPr>
          <w:sz w:val="22"/>
        </w:rPr>
        <w:t>Koki klik "Mulai" — status jadi Processing, stok bahan baku otomatis berkurang.</w:t>
      </w:r>
    </w:p>
    <w:p>
      <w:pPr>
        <w:pStyle w:val="ListNumber"/>
        <w:spacing w:after="40"/>
      </w:pPr>
      <w:r>
        <w:rPr>
          <w:sz w:val="22"/>
        </w:rPr>
        <w:t>Koki klik "Tandai Selesai" — status jadi Ready, notifikasi dikirim ke kasir.</w:t>
      </w:r>
    </w:p>
    <w:p>
      <w:pPr>
        <w:pStyle w:val="ListNumber"/>
        <w:spacing w:after="40"/>
      </w:pPr>
      <w:r>
        <w:rPr>
          <w:sz w:val="22"/>
        </w:rPr>
        <w:t>Kasir terima notifikasi, antar/panggil customer.</w:t>
      </w:r>
    </w:p>
    <w:p>
      <w:pPr>
        <w:pStyle w:val="ListNumber"/>
        <w:spacing w:after="40"/>
      </w:pPr>
      <w:r>
        <w:rPr>
          <w:sz w:val="22"/>
        </w:rPr>
        <w:t>Kasir selesaikan order — meja kembali "Kosong".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Role &amp; Hak Akses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Dashboard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Akses penuh: user, role, menu, stok, meja, order, FAQ, settings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Laporan keuangan, analytics, approval menu, export CSV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/supervisor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Monitoring bahan baku, resep, inventaris, order, alert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/kasir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Buat order, konfirmasi bayar, kelola meja, notifikasi dapur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Koki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/kitchen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Kitchen Display System — lihat dan proses pesanan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Pesan menu, tracking pesanan, chatbot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3. Halaman Customer (Homepage)</w:t>
      </w:r>
    </w:p>
    <w:p>
      <w:pPr>
        <w:spacing w:after="80"/>
      </w:pPr>
      <w:r>
        <w:t>URL: /  atau  /?meja=&lt;nomor_meja&gt;  — bisa diakses tanpa login.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Tampilan grid menu lengkap — nama, gambar, harga, kategori, dan status stok.</w:t>
      </w:r>
    </w:p>
    <w:p>
      <w:pPr>
        <w:pStyle w:val="ListBullet"/>
        <w:spacing w:after="40"/>
      </w:pPr>
      <w:r>
        <w:rPr>
          <w:sz w:val="22"/>
        </w:rPr>
        <w:t>Filter menu berdasarkan kategori.</w:t>
      </w:r>
    </w:p>
    <w:p>
      <w:pPr>
        <w:pStyle w:val="ListBullet"/>
        <w:spacing w:after="40"/>
      </w:pPr>
      <w:r>
        <w:rPr>
          <w:sz w:val="22"/>
        </w:rPr>
        <w:t>Keranjang belanja — tambah item, ubah jumlah, hapus item.</w:t>
      </w:r>
    </w:p>
    <w:p>
      <w:pPr>
        <w:pStyle w:val="ListBullet"/>
        <w:spacing w:after="40"/>
      </w:pPr>
      <w:r>
        <w:rPr>
          <w:sz w:val="22"/>
        </w:rPr>
        <w:t>Pemilihan meja otomatis dari URL QR Code atau pilih manual.</w:t>
      </w:r>
    </w:p>
    <w:p>
      <w:pPr>
        <w:pStyle w:val="ListBullet"/>
        <w:spacing w:after="40"/>
      </w:pPr>
      <w:r>
        <w:rPr>
          <w:sz w:val="22"/>
        </w:rPr>
        <w:t>Pilih tipe pesanan: Dine-in atau Take Away.</w:t>
      </w:r>
    </w:p>
    <w:p>
      <w:pPr>
        <w:pStyle w:val="ListBullet"/>
        <w:spacing w:after="40"/>
      </w:pPr>
      <w:r>
        <w:rPr>
          <w:sz w:val="22"/>
        </w:rPr>
        <w:t>Diskon member — 10% (1-2 item), 15% (3-5 item), 20% (6+ item).</w:t>
      </w:r>
    </w:p>
    <w:p>
      <w:pPr>
        <w:pStyle w:val="ListBullet"/>
        <w:spacing w:after="40"/>
      </w:pPr>
      <w:r>
        <w:rPr>
          <w:sz w:val="22"/>
        </w:rPr>
        <w:t>Checkout dengan QRIS atau bayar di kasir.</w:t>
      </w:r>
    </w:p>
    <w:p>
      <w:pPr>
        <w:pStyle w:val="ListBullet"/>
        <w:spacing w:after="40"/>
      </w:pPr>
      <w:r>
        <w:rPr>
          <w:sz w:val="22"/>
        </w:rPr>
        <w:t>Halaman "Pesanan Saya" untuk tracking status order real-time.</w:t>
      </w:r>
    </w:p>
    <w:p>
      <w:pPr>
        <w:pStyle w:val="ListBullet"/>
        <w:spacing w:after="40"/>
      </w:pPr>
      <w:r>
        <w:rPr>
          <w:sz w:val="22"/>
        </w:rPr>
        <w:t>Widget chatbot di pojok kanan bawah.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61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6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utama menu customer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61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page_me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6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customer setelah pilih meja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sanan_say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Pesanan Saya — tracking status order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4. Halaman Login</w:t>
      </w:r>
    </w:p>
    <w:p>
      <w:pPr>
        <w:spacing w:after="80"/>
      </w:pPr>
      <w:r>
        <w:t>URL Staff: /staff   |   URL Customer: /Auth</w:t>
      </w:r>
    </w:p>
    <w:p>
      <w:pPr>
        <w:pStyle w:val="ListBullet"/>
        <w:spacing w:after="40"/>
      </w:pPr>
      <w:r>
        <w:rPr>
          <w:sz w:val="22"/>
        </w:rPr>
        <w:t>Login staff dengan username dan password (AJAX, tanpa reload).</w:t>
      </w:r>
    </w:p>
    <w:p>
      <w:pPr>
        <w:pStyle w:val="ListBullet"/>
        <w:spacing w:after="40"/>
      </w:pPr>
      <w:r>
        <w:rPr>
          <w:sz w:val="22"/>
        </w:rPr>
        <w:t>Register customer baru — otomatis mendapat role Customer.</w:t>
      </w:r>
    </w:p>
    <w:p>
      <w:pPr>
        <w:pStyle w:val="ListBullet"/>
        <w:spacing w:after="40"/>
      </w:pPr>
      <w:r>
        <w:rPr>
          <w:sz w:val="22"/>
        </w:rPr>
        <w:t>Auto-redirect ke dashboard sesuai role.</w:t>
      </w:r>
    </w:p>
    <w:p>
      <w:pPr>
        <w:pStyle w:val="ListBullet"/>
        <w:spacing w:after="40"/>
      </w:pPr>
      <w:r>
        <w:rPr>
          <w:sz w:val="22"/>
        </w:rPr>
        <w:t>Logout dengan penghapusan cookies sesi.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sta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login staff (/staff)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n_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login/register customer (/Auth)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5. Dashboard Kasir</w:t>
      </w:r>
    </w:p>
    <w:p>
      <w:pPr>
        <w:spacing w:after="80"/>
      </w:pPr>
      <w:r>
        <w:t>URL: /kasir  |  Role: Kasir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Peta Meja — semua meja dengan status warna (Kosong/Booking/Terisi).</w:t>
      </w:r>
    </w:p>
    <w:p>
      <w:pPr>
        <w:pStyle w:val="ListBullet"/>
        <w:spacing w:after="40"/>
      </w:pPr>
      <w:r>
        <w:rPr>
          <w:sz w:val="22"/>
        </w:rPr>
        <w:t>Buat Order Baru — pilih meja, pilih menu, tentukan jumlah, submit.</w:t>
      </w:r>
    </w:p>
    <w:p>
      <w:pPr>
        <w:pStyle w:val="ListBullet"/>
        <w:spacing w:after="40"/>
      </w:pPr>
      <w:r>
        <w:rPr>
          <w:sz w:val="22"/>
        </w:rPr>
        <w:t>Pilih Metode Bayar — QRIS (auto-generate QR) atau Kasir (tunai).</w:t>
      </w:r>
    </w:p>
    <w:p>
      <w:pPr>
        <w:pStyle w:val="ListBullet"/>
        <w:spacing w:after="40"/>
      </w:pPr>
      <w:r>
        <w:rPr>
          <w:sz w:val="22"/>
        </w:rPr>
        <w:t>Daftar Pending Payment — semua order belum lunas.</w:t>
      </w:r>
    </w:p>
    <w:p>
      <w:pPr>
        <w:pStyle w:val="ListBullet"/>
        <w:spacing w:after="40"/>
      </w:pPr>
      <w:r>
        <w:rPr>
          <w:sz w:val="22"/>
        </w:rPr>
        <w:t>Konfirmasi Pembayaran Tunai — tandai order sudah dibayar manual.</w:t>
      </w:r>
    </w:p>
    <w:p>
      <w:pPr>
        <w:pStyle w:val="ListBullet"/>
        <w:spacing w:after="40"/>
      </w:pPr>
      <w:r>
        <w:rPr>
          <w:sz w:val="22"/>
        </w:rPr>
        <w:t>Notifikasi Dapur — badge dan toast saat pesanan siap dari dapur.</w:t>
      </w:r>
    </w:p>
    <w:p>
      <w:pPr>
        <w:pStyle w:val="ListBullet"/>
        <w:spacing w:after="40"/>
      </w:pPr>
      <w:r>
        <w:rPr>
          <w:sz w:val="22"/>
        </w:rPr>
        <w:t>Acknowledge Notifikasi — tandai notifikasi sudah diterima.</w:t>
      </w:r>
    </w:p>
    <w:p>
      <w:pPr>
        <w:pStyle w:val="ListBullet"/>
        <w:spacing w:after="40"/>
      </w:pPr>
      <w:r>
        <w:rPr>
          <w:sz w:val="22"/>
        </w:rPr>
        <w:t>Panggil Customer — kirim pesan "Pesanan Siap" ke meja customer.</w:t>
      </w:r>
    </w:p>
    <w:p>
      <w:pPr>
        <w:pStyle w:val="ListBullet"/>
        <w:spacing w:after="40"/>
      </w:pPr>
      <w:r>
        <w:rPr>
          <w:sz w:val="22"/>
        </w:rPr>
        <w:t>Selesaikan Order atau seluruh meja sekaligus.</w:t>
      </w:r>
    </w:p>
    <w:p>
      <w:pPr>
        <w:pStyle w:val="ListBullet"/>
        <w:spacing w:after="40"/>
      </w:pPr>
      <w:r>
        <w:rPr>
          <w:sz w:val="22"/>
        </w:rPr>
        <w:t>Batalkan Order — cancel dengan alasan, notifikasi ke supervisor.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Dashboard kasir dengan peta meja dan panel order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6. Kitchen Display System (KDS)</w:t>
      </w:r>
    </w:p>
    <w:p>
      <w:pPr>
        <w:spacing w:after="80"/>
      </w:pPr>
      <w:r>
        <w:t>URL: /kitchen  |  Role: Koki, Supervisor</w:t>
      </w:r>
    </w:p>
    <w:p>
      <w:pPr>
        <w:spacing w:after="80"/>
      </w:pPr>
      <w:r>
        <w:t>Hanya menampilkan order yang sudah lunas agar koki langsung tahu mana yang perlu dimasak.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3 Kolom Kanban: Menunggu | Diproses | Siap.</w:t>
      </w:r>
    </w:p>
    <w:p>
      <w:pPr>
        <w:pStyle w:val="ListBullet"/>
        <w:spacing w:after="40"/>
      </w:pPr>
      <w:r>
        <w:rPr>
          <w:sz w:val="22"/>
        </w:rPr>
        <w:t>Card order: nomor meja, daftar item + qty, catatan, waktu order.</w:t>
      </w:r>
    </w:p>
    <w:p>
      <w:pPr>
        <w:pStyle w:val="ListBullet"/>
        <w:spacing w:after="40"/>
      </w:pPr>
      <w:r>
        <w:rPr>
          <w:sz w:val="22"/>
        </w:rPr>
        <w:t>Tombol "Mulai" — pindah ke Diproses, stok bahan otomatis berkurang.</w:t>
      </w:r>
    </w:p>
    <w:p>
      <w:pPr>
        <w:pStyle w:val="ListBullet"/>
        <w:spacing w:after="40"/>
      </w:pPr>
      <w:r>
        <w:rPr>
          <w:sz w:val="22"/>
        </w:rPr>
        <w:t>Jika stok tidak cukup, order ditolak + notifikasi ke Supervisor.</w:t>
      </w:r>
    </w:p>
    <w:p>
      <w:pPr>
        <w:pStyle w:val="ListBullet"/>
        <w:spacing w:after="40"/>
      </w:pPr>
      <w:r>
        <w:rPr>
          <w:sz w:val="22"/>
        </w:rPr>
        <w:t>Tombol "Tandai Selesai" — pindah ke Siap, notifikasi dikirim ke kasir.</w:t>
      </w:r>
    </w:p>
    <w:p>
      <w:pPr>
        <w:pStyle w:val="ListBullet"/>
        <w:spacing w:after="40"/>
      </w:pPr>
      <w:r>
        <w:rPr>
          <w:sz w:val="22"/>
        </w:rPr>
        <w:t>Auto-refresh dengan polling.</w:t>
      </w:r>
    </w:p>
    <w:p>
      <w:pPr>
        <w:pStyle w:val="ListBullet"/>
        <w:spacing w:after="40"/>
      </w:pPr>
      <w:r>
        <w:rPr>
          <w:sz w:val="22"/>
        </w:rPr>
        <w:t>Database locking mencegah konflik jika ada dua koki update bersamaan.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State Machine Order di Dapur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Keterangan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Berikutnya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 baru, belum diproses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processing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Sedang dimasak koki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Selesai, siap diantar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(selesai)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Kitchen Display System dengan 3 kolom kanban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7. Dashboard Supervisor</w:t>
      </w:r>
    </w:p>
    <w:p>
      <w:pPr>
        <w:spacing w:after="80"/>
      </w:pPr>
      <w:r>
        <w:t>URL: /supervisor  |  Role: Supervisor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7.1  Dashboard Summary</w:t>
      </w:r>
    </w:p>
    <w:p>
      <w:pPr>
        <w:spacing w:after="80"/>
      </w:pPr>
      <w:r>
        <w:t>Kartu ringkasan: total bahan, stok menipis, stok habis, menu tidak bisa dijual, kerusakan hari ini, expired hari ini, log pemakaian terbaru.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Dashboard supervisor dengan summary cards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7.2  Kelola Bahan Baku  (/Supervisor/Ingredients)</w:t>
      </w:r>
    </w:p>
    <w:p>
      <w:pPr>
        <w:pStyle w:val="ListBullet"/>
        <w:spacing w:after="40"/>
      </w:pPr>
      <w:r>
        <w:rPr>
          <w:sz w:val="22"/>
        </w:rPr>
        <w:t>CRUD bahan baku (nama, tipe, stok, minimal stok, satuan, harga beli, keterangan).</w:t>
      </w:r>
    </w:p>
    <w:p>
      <w:pPr>
        <w:pStyle w:val="ListBullet"/>
        <w:spacing w:after="40"/>
      </w:pPr>
      <w:r>
        <w:rPr>
          <w:sz w:val="22"/>
        </w:rPr>
        <w:t>Adjust stok manual (tambah atau kurang).</w:t>
      </w:r>
    </w:p>
    <w:p>
      <w:pPr>
        <w:pStyle w:val="ListBullet"/>
        <w:spacing w:after="40"/>
      </w:pPr>
      <w:r>
        <w:rPr>
          <w:sz w:val="22"/>
        </w:rPr>
        <w:t>Aktifkan/nonaktifkan bahan.</w:t>
      </w:r>
    </w:p>
    <w:p>
      <w:pPr>
        <w:pStyle w:val="ListBullet"/>
        <w:spacing w:after="40"/>
      </w:pPr>
      <w:r>
        <w:rPr>
          <w:sz w:val="22"/>
        </w:rPr>
        <w:t>Status otomatis: Aman / Stok Menipis / Habis.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kelola bahan baku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7.3  Kelola Resep  (/Supervisor/Recipes)</w:t>
      </w:r>
    </w:p>
    <w:p>
      <w:pPr>
        <w:pStyle w:val="ListBullet"/>
        <w:spacing w:after="40"/>
      </w:pPr>
      <w:r>
        <w:rPr>
          <w:sz w:val="22"/>
        </w:rPr>
        <w:t>Mapping menu item ke bahan baku beserta jumlah per porsi.</w:t>
      </w:r>
    </w:p>
    <w:p>
      <w:pPr>
        <w:pStyle w:val="ListBullet"/>
        <w:spacing w:after="40"/>
      </w:pPr>
      <w:r>
        <w:rPr>
          <w:sz w:val="22"/>
        </w:rPr>
        <w:t>Indikator "Bisa Dijual" berdasarkan stok bahan tersedia.</w:t>
      </w:r>
    </w:p>
    <w:p>
      <w:pPr>
        <w:pStyle w:val="ListBullet"/>
        <w:spacing w:after="40"/>
      </w:pPr>
      <w:r>
        <w:rPr>
          <w:sz w:val="22"/>
        </w:rPr>
        <w:t>Tambah, edit, dan hapus item resep.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resep — mapping menu ke bahan baku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7.4  Log Pemakaian Stok  (/Supervisor/UsageLogs)</w:t>
      </w:r>
    </w:p>
    <w:p>
      <w:pPr>
        <w:spacing w:after="80"/>
      </w:pPr>
      <w:r>
        <w:t>Riwayat pemakaian bahan otomatis saat koki memproses order. Info: order, menu, bahan, qty, sisa stok, nama koki, waktu.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Log pemakaian stok otomatis per order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7.5  Inventaris Fisik  (/Supervisor/Inventory)</w:t>
      </w:r>
    </w:p>
    <w:p>
      <w:pPr>
        <w:pStyle w:val="ListBullet"/>
        <w:spacing w:after="40"/>
      </w:pPr>
      <w:r>
        <w:rPr>
          <w:sz w:val="22"/>
        </w:rPr>
        <w:t>Daftar barang inventaris (meja, kursi, peralatan).</w:t>
      </w:r>
    </w:p>
    <w:p>
      <w:pPr>
        <w:pStyle w:val="ListBullet"/>
        <w:spacing w:after="40"/>
      </w:pPr>
      <w:r>
        <w:rPr>
          <w:sz w:val="22"/>
        </w:rPr>
        <w:t>Tracking kondisi: total / baik / rusak / hilang.</w:t>
      </w:r>
    </w:p>
    <w:p>
      <w:pPr>
        <w:pStyle w:val="ListBullet"/>
        <w:spacing w:after="40"/>
      </w:pPr>
      <w:r>
        <w:rPr>
          <w:sz w:val="22"/>
        </w:rPr>
        <w:t>Log kerusakan dan kehilangan barang.</w:t>
      </w:r>
    </w:p>
    <w:p>
      <w:pPr>
        <w:pStyle w:val="ListBullet"/>
        <w:spacing w:after="40"/>
      </w:pPr>
      <w:r>
        <w:rPr>
          <w:sz w:val="22"/>
        </w:rPr>
        <w:t>Log bahan expired yang dibuang.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inventaris fisik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7.6  Monitoring Order  (/Supervisor/Orders)</w:t>
      </w:r>
    </w:p>
    <w:p>
      <w:pPr>
        <w:spacing w:after="80"/>
      </w:pPr>
      <w:r>
        <w:t>Semua order dengan timeline lengkap: waktu order, mulai diproses, siap, selesai. Status pembayaran dan dapur.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Monitoring order oleh supervisor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7.7  Alert Operasional  (/Supervisor/Alerts)</w:t>
      </w:r>
    </w:p>
    <w:p>
      <w:pPr>
        <w:spacing w:after="80"/>
      </w:pPr>
      <w:r>
        <w:t>Alert otomatis: stok menipis/habis, order lama pending, notifikasi dari kasir.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Alert operasional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8. Dashboard Owner</w:t>
      </w:r>
    </w:p>
    <w:p>
      <w:pPr>
        <w:spacing w:after="80"/>
      </w:pPr>
      <w:r>
        <w:t>URL: /owner  |  Role: Owner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8.1  Ringkasan Keuangan</w:t>
      </w:r>
    </w:p>
    <w:p>
      <w:pPr>
        <w:pStyle w:val="ListBullet"/>
        <w:spacing w:after="40"/>
      </w:pPr>
      <w:r>
        <w:rPr>
          <w:sz w:val="22"/>
        </w:rPr>
        <w:t>Total omzet: hari ini, 7 hari terakhir, bulan berjalan.</w:t>
      </w:r>
    </w:p>
    <w:p>
      <w:pPr>
        <w:pStyle w:val="ListBullet"/>
        <w:spacing w:after="40"/>
      </w:pPr>
      <w:r>
        <w:rPr>
          <w:sz w:val="22"/>
        </w:rPr>
        <w:t>Jumlah transaksi per periode.</w:t>
      </w:r>
    </w:p>
    <w:p>
      <w:pPr>
        <w:pStyle w:val="ListBullet"/>
        <w:spacing w:after="40"/>
      </w:pPr>
      <w:r>
        <w:rPr>
          <w:sz w:val="22"/>
        </w:rPr>
        <w:t>Rata-rata nilai transaksi dan rata-rata per customer.</w:t>
      </w:r>
    </w:p>
    <w:p>
      <w:pPr>
        <w:pStyle w:val="ListBullet"/>
        <w:spacing w:after="40"/>
      </w:pPr>
      <w:r>
        <w:rPr>
          <w:sz w:val="22"/>
        </w:rPr>
        <w:t>Estimasi HPP dari harga beli bahan baku.</w:t>
      </w:r>
    </w:p>
    <w:p>
      <w:pPr>
        <w:pStyle w:val="ListBullet"/>
        <w:spacing w:after="40"/>
      </w:pPr>
      <w:r>
        <w:rPr>
          <w:sz w:val="22"/>
        </w:rPr>
        <w:t>Estimasi keuntungan bersih.</w:t>
      </w:r>
    </w:p>
    <w:p>
      <w:pPr>
        <w:pStyle w:val="ListBullet"/>
        <w:spacing w:after="40"/>
      </w:pPr>
      <w:r>
        <w:rPr>
          <w:sz w:val="22"/>
        </w:rPr>
        <w:t>Total pengeluaran dari log bahan expired.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Dashboard owner — ringkasan keuangan dan grafik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8.2  Grafik &amp; Analitik</w:t>
      </w:r>
    </w:p>
    <w:p>
      <w:pPr>
        <w:pStyle w:val="ListBullet"/>
        <w:spacing w:after="40"/>
      </w:pPr>
      <w:r>
        <w:rPr>
          <w:sz w:val="22"/>
        </w:rPr>
        <w:t>Line chart omzet dan transaksi 7 hari terakhir.</w:t>
      </w:r>
    </w:p>
    <w:p>
      <w:pPr>
        <w:pStyle w:val="ListBullet"/>
        <w:spacing w:after="40"/>
      </w:pPr>
      <w:r>
        <w:rPr>
          <w:sz w:val="22"/>
        </w:rPr>
        <w:t>Pie chart revenue per kategori (Makanan / Minuman / Jajanan).</w:t>
      </w:r>
    </w:p>
    <w:p>
      <w:pPr>
        <w:pStyle w:val="ListBullet"/>
        <w:spacing w:after="40"/>
      </w:pPr>
      <w:r>
        <w:rPr>
          <w:sz w:val="22"/>
        </w:rPr>
        <w:t>Top 5 produk terlaris, kurang laku, dan profit tertinggi.</w:t>
      </w:r>
    </w:p>
    <w:p>
      <w:pPr>
        <w:pStyle w:val="ListBullet"/>
        <w:spacing w:after="40"/>
      </w:pPr>
      <w:r>
        <w:rPr>
          <w:sz w:val="22"/>
        </w:rPr>
        <w:t>Jam tersibuk dan hari tersibuk.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analytics owner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8.3  Laporan &amp; Export</w:t>
      </w:r>
    </w:p>
    <w:p>
      <w:pPr>
        <w:spacing w:after="80"/>
      </w:pPr>
      <w:r>
        <w:t>Filter laporan: Harian / Mingguan / Bulanan. Export ke CSV dengan satu klik.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laporan owner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8.4  Kontrol Menu  (/Owner/MenuControl)</w:t>
      </w:r>
    </w:p>
    <w:p>
      <w:pPr>
        <w:spacing w:after="80"/>
      </w:pPr>
      <w:r>
        <w:t>Approve atau reject menu item. Riwayat approval tersimpan (siapa, kapan, catatan).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kasi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Kontrol menu — approve/reject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9. Admin Panel</w:t>
      </w:r>
    </w:p>
    <w:p>
      <w:pPr>
        <w:spacing w:after="80"/>
      </w:pPr>
      <w:r>
        <w:t>URL: /admin  |  Role: Admin  — akses penuh ke seluruh fitur manajemen sistem.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9.1  Halaman Utama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utama admin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9.2  Manajemen Menu  (/Admin/MenuItems)</w:t>
      </w:r>
    </w:p>
    <w:p>
      <w:pPr>
        <w:pStyle w:val="ListBullet"/>
        <w:spacing w:after="40"/>
      </w:pPr>
      <w:r>
        <w:rPr>
          <w:sz w:val="22"/>
        </w:rPr>
        <w:t>Lihat semua menu dengan gambar, harga, stok, dan status.</w:t>
      </w:r>
    </w:p>
    <w:p>
      <w:pPr>
        <w:pStyle w:val="ListBullet"/>
        <w:spacing w:after="40"/>
      </w:pPr>
      <w:r>
        <w:rPr>
          <w:sz w:val="22"/>
        </w:rPr>
        <w:t>Tambah menu baru dengan upload gambar (jpg, png, webp, maks 2 MB).</w:t>
      </w:r>
    </w:p>
    <w:p>
      <w:pPr>
        <w:pStyle w:val="ListBullet"/>
        <w:spacing w:after="40"/>
      </w:pPr>
      <w:r>
        <w:rPr>
          <w:sz w:val="22"/>
        </w:rPr>
        <w:t>Edit dan hapus menu.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2525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m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menu dengan thumbnail dan info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594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menu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Form tambah menu baru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9.3  Manajemen Kategori  (/Admin/Category)</w:t>
      </w:r>
    </w:p>
    <w:p>
      <w:pPr>
        <w:pStyle w:val="ListBullet"/>
        <w:spacing w:after="40"/>
      </w:pPr>
      <w:r>
        <w:rPr>
          <w:sz w:val="22"/>
        </w:rPr>
        <w:t>CRUD kategori menu.</w:t>
      </w:r>
    </w:p>
    <w:p>
      <w:pPr>
        <w:pStyle w:val="ListBullet"/>
        <w:spacing w:after="40"/>
      </w:pPr>
      <w:r>
        <w:rPr>
          <w:sz w:val="22"/>
        </w:rPr>
        <w:t>Toggle aktif/nonaktif.</w:t>
      </w:r>
    </w:p>
    <w:p>
      <w:pPr>
        <w:pStyle w:val="ListBullet"/>
        <w:spacing w:after="40"/>
      </w:pPr>
      <w:r>
        <w:rPr>
          <w:sz w:val="22"/>
        </w:rPr>
        <w:t>Auto-sync dari menu items yang sudah 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33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kategor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3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kategori menu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9.4  Manajemen Stok  (/Admin/StockItems)</w:t>
      </w:r>
    </w:p>
    <w:p>
      <w:pPr>
        <w:spacing w:after="80"/>
      </w:pPr>
      <w:r>
        <w:t>CRUD item stok bahan baku: nama, tipe, jumlah, minimal jumlah.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814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st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1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stok items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9.5  Manajemen Meja  (/Admin/Tables)</w:t>
      </w:r>
    </w:p>
    <w:p>
      <w:pPr>
        <w:spacing w:after="80"/>
      </w:pPr>
      <w:r>
        <w:t>CRUD meja kafe. Status meja disinkronisasi otomatis dengan order aktif.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0416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mej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0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meja dengan status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9.6  Manajemen Order  (/Admin/Orders)</w:t>
      </w:r>
    </w:p>
    <w:p>
      <w:pPr>
        <w:spacing w:after="80"/>
      </w:pPr>
      <w:r>
        <w:t>Lihat semua order, detail item, dan edit status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607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ord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0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order dengan detail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9.7  Manajemen User  (/Admin/Users)</w:t>
      </w:r>
    </w:p>
    <w:p>
      <w:pPr>
        <w:pStyle w:val="ListBullet"/>
        <w:spacing w:after="40"/>
      </w:pPr>
      <w:r>
        <w:rPr>
          <w:sz w:val="22"/>
        </w:rPr>
        <w:t>Lihat semua user beserta role.</w:t>
      </w:r>
    </w:p>
    <w:p>
      <w:pPr>
        <w:pStyle w:val="ListBullet"/>
        <w:spacing w:after="40"/>
      </w:pPr>
      <w:r>
        <w:rPr>
          <w:sz w:val="22"/>
        </w:rPr>
        <w:t>Buat user staff baru (username, nama, password, role).</w:t>
      </w:r>
    </w:p>
    <w:p>
      <w:pPr>
        <w:pStyle w:val="ListBullet"/>
        <w:spacing w:after="40"/>
      </w:pPr>
      <w:r>
        <w:rPr>
          <w:sz w:val="22"/>
        </w:rPr>
        <w:t>Edit role, lock/unlock, reset password, hapus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us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Daftar user dengan kolom role dan tombol aksi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9.8  Manajemen Role  (/Admin/Roles)</w:t>
      </w:r>
    </w:p>
    <w:p>
      <w:pPr>
        <w:spacing w:after="80"/>
      </w:pPr>
      <w:r>
        <w:t>Buat role baru. Reset Admin-Only untuk keperluan demo/reset sistem.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ro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manajemen role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9.9  Manajemen FAQ  (/Admin/Faq)</w:t>
      </w:r>
    </w:p>
    <w:p>
      <w:pPr>
        <w:spacing w:after="80"/>
      </w:pPr>
      <w:r>
        <w:t>CRUD FAQ yang digunakan chatbot: pertanyaan, jawaban, keywords, urutan, aktif/nonaktif.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faq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FAQ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9.10  Settings  (/Admin/Settings)</w:t>
      </w:r>
    </w:p>
    <w:p>
      <w:pPr>
        <w:spacing w:after="80"/>
      </w:pPr>
      <w:r>
        <w:t>Konfigurasi: Tax Percent, Service Charge Percent, QRIS Image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Gambar: Halaman settings sistem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10. Fitur Chatbot</w:t>
      </w:r>
    </w:p>
    <w:p>
      <w:pPr>
        <w:spacing w:after="80"/>
      </w:pPr>
      <w:r>
        <w:t>API: POST /api/chatbot/ask  —  Widget hadir di semua halaman customer.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Kemampuan</w:t>
      </w:r>
    </w:p>
    <w:p>
      <w:pPr>
        <w:pStyle w:val="ListBullet"/>
        <w:spacing w:after="40"/>
      </w:pPr>
      <w:r>
        <w:rPr>
          <w:sz w:val="22"/>
        </w:rPr>
        <w:t>Tanya harga menu — "Berapa harga Americano?"</w:t>
      </w:r>
    </w:p>
    <w:p>
      <w:pPr>
        <w:pStyle w:val="ListBullet"/>
        <w:spacing w:after="40"/>
      </w:pPr>
      <w:r>
        <w:rPr>
          <w:sz w:val="22"/>
        </w:rPr>
        <w:t>Cek stok menu — "Apakah Nasi Goreng masih ada?"</w:t>
      </w:r>
    </w:p>
    <w:p>
      <w:pPr>
        <w:pStyle w:val="ListBullet"/>
        <w:spacing w:after="40"/>
      </w:pPr>
      <w:r>
        <w:rPr>
          <w:sz w:val="22"/>
        </w:rPr>
        <w:t>Lihat daftar menu atau per kategori.</w:t>
      </w:r>
    </w:p>
    <w:p>
      <w:pPr>
        <w:pStyle w:val="ListBullet"/>
        <w:spacing w:after="40"/>
      </w:pPr>
      <w:r>
        <w:rPr>
          <w:sz w:val="22"/>
        </w:rPr>
        <w:t>FAQ operasional: cara pesan, metode pembayaran, jam buka, dine-in/takeaway.</w:t>
      </w:r>
    </w:p>
    <w:p>
      <w:pPr>
        <w:pStyle w:val="ListBullet"/>
        <w:spacing w:after="40"/>
      </w:pPr>
      <w:r>
        <w:rPr>
          <w:sz w:val="22"/>
        </w:rPr>
        <w:t>FAQ custom dari database yang dikelola admin.</w:t>
      </w:r>
    </w:p>
    <w:p>
      <w:pPr>
        <w:pStyle w:val="ListBullet"/>
        <w:spacing w:after="40"/>
      </w:pPr>
      <w:r>
        <w:rPr>
          <w:sz w:val="22"/>
        </w:rPr>
        <w:t>Fallback response jika tidak dikenali.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Pemrosesan</w:t>
      </w:r>
    </w:p>
    <w:p>
      <w:pPr>
        <w:pStyle w:val="ListNumber"/>
        <w:spacing w:after="40"/>
      </w:pPr>
      <w:r>
        <w:rPr>
          <w:sz w:val="22"/>
        </w:rPr>
        <w:t>Cek FAQ database (keyword scoring, ambang ≥ 45).</w:t>
      </w:r>
    </w:p>
    <w:p>
      <w:pPr>
        <w:pStyle w:val="ListNumber"/>
        <w:spacing w:after="40"/>
      </w:pPr>
      <w:r>
        <w:rPr>
          <w:sz w:val="22"/>
        </w:rPr>
        <w:t>Cek Default FAQ (hardcoded).</w:t>
      </w:r>
    </w:p>
    <w:p>
      <w:pPr>
        <w:pStyle w:val="ListNumber"/>
        <w:spacing w:after="40"/>
      </w:pPr>
      <w:r>
        <w:rPr>
          <w:sz w:val="22"/>
        </w:rPr>
        <w:t>Deteksi intent "list menu".</w:t>
      </w:r>
    </w:p>
    <w:p>
      <w:pPr>
        <w:pStyle w:val="ListNumber"/>
        <w:spacing w:after="40"/>
      </w:pPr>
      <w:r>
        <w:rPr>
          <w:sz w:val="22"/>
        </w:rPr>
        <w:t>Fuzzy search di tabel MenuItems (token matching, ambang ≥ 25).</w:t>
      </w:r>
    </w:p>
    <w:p>
      <w:pPr>
        <w:pStyle w:val="ListNumber"/>
        <w:spacing w:after="40"/>
      </w:pPr>
      <w:r>
        <w:rPr>
          <w:sz w:val="22"/>
        </w:rPr>
        <w:t>Kirim fallback response.</w:t>
      </w:r>
    </w:p>
    <w:p>
      <w:pPr>
        <w:spacing w:after="80"/>
      </w:pPr>
      <w:r>
        <w:t>Semua percakapan tersimpan di dbo.ChatbotLogs (sesi, user, IP, pertanyaan, jawaban, confidence).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11. Sistem Pembayaran</w:t>
      </w:r>
    </w:p>
    <w:p>
      <w:pPr>
        <w:spacing w:after="80"/>
      </w:pPr>
      <w:r>
        <w:t>Payment Gateway: BayarGG — mendukung QRIS dan konfirmasi tunai.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Pembayaran QRIS</w:t>
      </w:r>
    </w:p>
    <w:p>
      <w:pPr>
        <w:pStyle w:val="ListNumber"/>
        <w:spacing w:after="40"/>
      </w:pPr>
      <w:r>
        <w:rPr>
          <w:sz w:val="22"/>
        </w:rPr>
        <w:t>Order dibuat → POST /api/payments/orders/{id}/create.</w:t>
      </w:r>
    </w:p>
    <w:p>
      <w:pPr>
        <w:pStyle w:val="ListNumber"/>
        <w:spacing w:after="40"/>
      </w:pPr>
      <w:r>
        <w:rPr>
          <w:sz w:val="22"/>
        </w:rPr>
        <w:t>BayarGG kembalikan QR string dan payment URL.</w:t>
      </w:r>
    </w:p>
    <w:p>
      <w:pPr>
        <w:pStyle w:val="ListNumber"/>
        <w:spacing w:after="40"/>
      </w:pPr>
      <w:r>
        <w:rPr>
          <w:sz w:val="22"/>
        </w:rPr>
        <w:t>Customer scan QR atau buka link.</w:t>
      </w:r>
    </w:p>
    <w:p>
      <w:pPr>
        <w:pStyle w:val="ListNumber"/>
        <w:spacing w:after="40"/>
      </w:pPr>
      <w:r>
        <w:rPr>
          <w:sz w:val="22"/>
        </w:rPr>
        <w:t>BayarGG kirim callback ke /api/payments/gateway/callback.</w:t>
      </w:r>
    </w:p>
    <w:p>
      <w:pPr>
        <w:pStyle w:val="ListNumber"/>
        <w:spacing w:after="40"/>
      </w:pPr>
      <w:r>
        <w:rPr>
          <w:sz w:val="22"/>
        </w:rPr>
        <w:t>Sistem otomatis: PaymentStatus → lunas, Order → diproses, Kitchen → processing.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Pembayaran Tunai</w:t>
      </w:r>
    </w:p>
    <w:p>
      <w:pPr>
        <w:pStyle w:val="ListNumber"/>
        <w:spacing w:after="40"/>
      </w:pPr>
      <w:r>
        <w:rPr>
          <w:sz w:val="22"/>
        </w:rPr>
        <w:t>Kasir buat order dengan metode "kasir".</w:t>
      </w:r>
    </w:p>
    <w:p>
      <w:pPr>
        <w:pStyle w:val="ListNumber"/>
        <w:spacing w:after="40"/>
      </w:pPr>
      <w:r>
        <w:rPr>
          <w:sz w:val="22"/>
        </w:rPr>
        <w:t>PaymentStatus = "belum_bayar".</w:t>
      </w:r>
    </w:p>
    <w:p>
      <w:pPr>
        <w:pStyle w:val="ListNumber"/>
        <w:spacing w:after="40"/>
      </w:pPr>
      <w:r>
        <w:rPr>
          <w:sz w:val="22"/>
        </w:rPr>
        <w:t>Customer bayar tunai ke kasir.</w:t>
      </w:r>
    </w:p>
    <w:p>
      <w:pPr>
        <w:pStyle w:val="ListNumber"/>
        <w:spacing w:after="40"/>
      </w:pPr>
      <w:r>
        <w:rPr>
          <w:sz w:val="22"/>
        </w:rPr>
        <w:t>Kasir klik Konfirmasi Pembayaran.</w:t>
      </w:r>
    </w:p>
    <w:p>
      <w:pPr>
        <w:pStyle w:val="ListNumber"/>
        <w:spacing w:after="40"/>
      </w:pPr>
      <w:r>
        <w:rPr>
          <w:sz w:val="22"/>
        </w:rPr>
        <w:t>Status terupdate sama seperti QRIS lunas.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Konfigurasi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ApiKey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(kosong)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Diisi via user-secrets atau environment variable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FixedFee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Biaya gateway tetap (Rp)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MaxExtraFee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Batas maksimal biaya tambahan (Rp)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TimeoutSeconds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Timeout request ke gateway (detik)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12. Struktur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Tabel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AspNetUsers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Akun user — login, nama,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AspNetRoles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Definisi role yang tersedia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Menu: nama, harga, stok, gambar, kategori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MenuCategories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Kategori menu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MenuIngredients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Resep: mapping menu ke bahan + jumlah per porsi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Header order: meja, total, status, metode bayar, timestamp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Detail item per order: nama, qty, harga satuan, catatan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Daftar meja dengan status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Bahan baku: nama, stok, minimal stok, satuan, harga beli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StockUsageLogs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pemakaian bahan otomatis per order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StockExpiredLogs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bahan expired yang dibuang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InventoryItems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Inventaris fisik (peralatan, furniture)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InventoryDamageLogs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kerusakan dan kehilangan barang inventaris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Faqs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FAQ chatbot: pertanyaan, jawaban, keywords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percakapan chatbot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KitchenNotifications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dapur → kasir saat order siap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UserNotifications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umum per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TableCallNotifications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panggilan ke meja customer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SystemSettings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Konfigurasi sistem: tax, service charge, QRIS URL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13. Akun Default untuk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Cara Membuat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Otomatis saat startup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(pilih role Owner)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Koki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Register mandiri di /Auth</w:t>
            </w:r>
          </w:p>
        </w:tc>
      </w:tr>
    </w:tbl>
    <w:p/>
    <w:p>
      <w:pPr>
        <w:spacing w:after="80"/>
      </w:pPr>
      <w:r>
        <w:t>Reset password menghasilkan format: &lt;username&gt;123  (contoh: kasir → kasir123).</w:t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14. Teknologi &amp; Library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Teknologi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8 (MVC + Web API)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SQL Server (LocalDB untuk development)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ADO.NET (raw) + EF Core hanya untuk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BayarGG REST API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Razor Views + Vanilla JavaScript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Rule-based keyword matching + fuzzy token search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