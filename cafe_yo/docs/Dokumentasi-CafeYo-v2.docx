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6"/>
        </w:rPr>
        <w:t>DOKUMENTASI PROJEK</w:t>
      </w:r>
    </w:p>
    <w:p>
      <w:pPr>
        <w:jc w:val="center"/>
      </w:pPr>
      <w:r>
        <w:rPr>
          <w:b/>
          <w:color w:val="2E74B5"/>
          <w:sz w:val="72"/>
        </w:rPr>
        <w:t>CAFE YO</w:t>
      </w:r>
    </w:p>
    <w:p/>
    <w:p>
      <w:pPr>
        <w:jc w:val="center"/>
      </w:pPr>
      <w:r>
        <w:rPr>
          <w:sz w:val="28"/>
        </w:rPr>
        <w:t>Sistem Manajemen Kafe Terintegrasi</w:t>
      </w:r>
    </w:p>
    <w:p>
      <w:pPr>
        <w:jc w:val="center"/>
      </w:pPr>
      <w:r>
        <w:rPr>
          <w:sz w:val="24"/>
        </w:rPr>
        <w:t>ASP.NET Core 8  |  SQL Server  |  BayarGG Payment Gateway</w:t>
      </w:r>
    </w:p>
    <w:p/>
    <w:p/>
    <w:p/>
    <w:p/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1. Informasi Umum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Nama Projek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Cafe Yo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8 (MVC + Web API)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SQL Server (LocalDB)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Autentikasi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BayarGG (QRIS)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Bahasa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C# .NET 8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Razor Views + Vanilla JavaScript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Rule-based keyword matching + fuzzy search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F497D"/>
          <w:sz w:val="32"/>
        </w:rPr>
        <w:t>2. Alur Sistem</w:t>
      </w:r>
    </w:p>
    <w:p>
      <w:pPr>
        <w:spacing w:after="80"/>
      </w:pPr>
      <w:r>
        <w:t>Siklus penuh dari customer memesan hingga pesanan selesai:</w:t>
      </w:r>
    </w:p>
    <w:p>
      <w:pPr>
        <w:jc w:val="center"/>
      </w:pPr>
      <w:r>
        <w:rPr>
          <w:rFonts w:ascii="Courier New" w:hAnsi="Courier New"/>
          <w:b/>
          <w:sz w:val="24"/>
        </w:rPr>
        <w:t>CUSTOMER  →  PAYMENT  →  KITCHEN  →  CASHIER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Langkah-Langkah</w:t>
      </w:r>
    </w:p>
    <w:p>
      <w:pPr>
        <w:pStyle w:val="ListNumber"/>
        <w:spacing w:after="40"/>
      </w:pPr>
      <w:r>
        <w:rPr>
          <w:sz w:val="22"/>
        </w:rPr>
        <w:t>Customer buka website atau scan QR Code meja (contoh: /?meja=3).</w:t>
      </w:r>
    </w:p>
    <w:p>
      <w:pPr>
        <w:pStyle w:val="ListNumber"/>
        <w:spacing w:after="40"/>
      </w:pPr>
      <w:r>
        <w:rPr>
          <w:sz w:val="22"/>
        </w:rPr>
        <w:t>Customer memilih meja — status berubah jadi "Booking".</w:t>
      </w:r>
    </w:p>
    <w:p>
      <w:pPr>
        <w:pStyle w:val="ListNumber"/>
        <w:spacing w:after="40"/>
      </w:pPr>
      <w:r>
        <w:rPr>
          <w:sz w:val="22"/>
        </w:rPr>
        <w:t>Pilih menu, tambahkan ke keranjang.</w:t>
      </w:r>
    </w:p>
    <w:p>
      <w:pPr>
        <w:pStyle w:val="ListNumber"/>
        <w:spacing w:after="40"/>
      </w:pPr>
      <w:r>
        <w:rPr>
          <w:sz w:val="22"/>
        </w:rPr>
        <w:t>Checkout — pilih tipe pesanan (Dine-in/Take Away) dan metode bayar.</w:t>
      </w:r>
    </w:p>
    <w:p>
      <w:pPr>
        <w:pStyle w:val="ListNumber"/>
        <w:spacing w:after="40"/>
      </w:pPr>
      <w:r>
        <w:rPr>
          <w:sz w:val="22"/>
        </w:rPr>
        <w:t>Bayar QRIS: sistem buat invoice ke BayarGG, customer scan QR, callback otomatis.</w:t>
      </w:r>
    </w:p>
    <w:p>
      <w:pPr>
        <w:pStyle w:val="ListNumber"/>
        <w:spacing w:after="40"/>
      </w:pPr>
      <w:r>
        <w:rPr>
          <w:sz w:val="22"/>
        </w:rPr>
        <w:t>Bayar Tunai: customer bayar ke kasir, kasir konfirmasi manual.</w:t>
      </w:r>
    </w:p>
    <w:p>
      <w:pPr>
        <w:pStyle w:val="ListNumber"/>
        <w:spacing w:after="40"/>
      </w:pPr>
      <w:r>
        <w:rPr>
          <w:sz w:val="22"/>
        </w:rPr>
        <w:t>Order masuk Kitchen Display dengan status "Pending".</w:t>
      </w:r>
    </w:p>
    <w:p>
      <w:pPr>
        <w:pStyle w:val="ListNumber"/>
        <w:spacing w:after="40"/>
      </w:pPr>
      <w:r>
        <w:rPr>
          <w:sz w:val="22"/>
        </w:rPr>
        <w:t>Koki klik "Mulai" — status Processing, stok bahan berkurang otomatis.</w:t>
      </w:r>
    </w:p>
    <w:p>
      <w:pPr>
        <w:pStyle w:val="ListNumber"/>
        <w:spacing w:after="40"/>
      </w:pPr>
      <w:r>
        <w:rPr>
          <w:sz w:val="22"/>
        </w:rPr>
        <w:t>Koki klik "Selesai" — status Ready, notifikasi dikirim ke kasir.</w:t>
      </w:r>
    </w:p>
    <w:p>
      <w:pPr>
        <w:pStyle w:val="ListNumber"/>
        <w:spacing w:after="40"/>
      </w:pPr>
      <w:r>
        <w:rPr>
          <w:sz w:val="22"/>
        </w:rPr>
        <w:t>Kasir antar/panggil customer.</w:t>
      </w:r>
    </w:p>
    <w:p>
      <w:pPr>
        <w:pStyle w:val="ListNumber"/>
        <w:spacing w:after="40"/>
      </w:pPr>
      <w:r>
        <w:rPr>
          <w:sz w:val="22"/>
        </w:rPr>
        <w:t>Kasir selesaikan order — meja kembali "Kosong".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Role &amp; Hak Akses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Dashboard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Akses penuh: user, role, menu, stok, meja, order, FAQ, settings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Laporan keuangan, analytics, approval menu, export CSV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/supervisor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Monitoring bahan baku, resep, inventaris, order, alert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/kasir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Buat order, konfirmasi bayar, kelola meja, notifikasi dapur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Koki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/kitchen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Kitchen Display System — lihat dan proses pesanan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Pesan menu, tracking pesanan, chatbot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3. Halaman Customer (Homepage)</w:t>
      </w:r>
    </w:p>
    <w:p>
      <w:pPr>
        <w:spacing w:after="80"/>
      </w:pPr>
      <w:r>
        <w:t>URL: /  atau  /?meja=&lt;nomor_meja&gt;  — bisa diakses tanpa login.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Tampilan grid menu — nama, gambar, harga, kategori, status stok.</w:t>
      </w:r>
    </w:p>
    <w:p>
      <w:pPr>
        <w:pStyle w:val="ListBullet"/>
        <w:spacing w:after="40"/>
      </w:pPr>
      <w:r>
        <w:rPr>
          <w:sz w:val="22"/>
        </w:rPr>
        <w:t>Filter menu berdasarkan kategori.</w:t>
      </w:r>
    </w:p>
    <w:p>
      <w:pPr>
        <w:pStyle w:val="ListBullet"/>
        <w:spacing w:after="40"/>
      </w:pPr>
      <w:r>
        <w:rPr>
          <w:sz w:val="22"/>
        </w:rPr>
        <w:t>Keranjang belanja — tambah, ubah jumlah, hapus item.</w:t>
      </w:r>
    </w:p>
    <w:p>
      <w:pPr>
        <w:pStyle w:val="ListBullet"/>
        <w:spacing w:after="40"/>
      </w:pPr>
      <w:r>
        <w:rPr>
          <w:sz w:val="22"/>
        </w:rPr>
        <w:t>Pemilihan meja otomatis dari QR Code atau manual.</w:t>
      </w:r>
    </w:p>
    <w:p>
      <w:pPr>
        <w:pStyle w:val="ListBullet"/>
        <w:spacing w:after="40"/>
      </w:pPr>
      <w:r>
        <w:rPr>
          <w:sz w:val="22"/>
        </w:rPr>
        <w:t>Pilih tipe pesanan: Dine-in atau Take Away.</w:t>
      </w:r>
    </w:p>
    <w:p>
      <w:pPr>
        <w:pStyle w:val="ListBullet"/>
        <w:spacing w:after="40"/>
      </w:pPr>
      <w:r>
        <w:rPr>
          <w:sz w:val="22"/>
        </w:rPr>
        <w:t>Diskon member — 10% (1-2 item), 15% (3-5 item), 20% (6+ item).</w:t>
      </w:r>
    </w:p>
    <w:p>
      <w:pPr>
        <w:pStyle w:val="ListBullet"/>
        <w:spacing w:after="40"/>
      </w:pPr>
      <w:r>
        <w:rPr>
          <w:sz w:val="22"/>
        </w:rPr>
        <w:t>Checkout dengan QRIS atau bayar di kasir.</w:t>
      </w:r>
    </w:p>
    <w:p>
      <w:pPr>
        <w:pStyle w:val="ListBullet"/>
        <w:spacing w:after="40"/>
      </w:pPr>
      <w:r>
        <w:rPr>
          <w:sz w:val="22"/>
        </w:rPr>
        <w:t>Halaman Pesanan Saya untuk tracking status order real-time.</w:t>
      </w:r>
    </w:p>
    <w:p>
      <w:pPr>
        <w:pStyle w:val="ListBullet"/>
        <w:spacing w:after="40"/>
      </w:pPr>
      <w:r>
        <w:rPr>
          <w:sz w:val="22"/>
        </w:rPr>
        <w:t>Widget chatbot di pojok kanan bawah.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61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6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utama menu customer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61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page_me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6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customer setelah meja terpilih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sanan_say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Pesanan Saya — tracking status order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4. Halaman Login</w:t>
      </w:r>
    </w:p>
    <w:p>
      <w:pPr>
        <w:spacing w:after="80"/>
      </w:pPr>
      <w:r>
        <w:t>URL Staff: /staff   |   URL Customer: /Auth</w:t>
      </w:r>
    </w:p>
    <w:p>
      <w:pPr>
        <w:pStyle w:val="ListBullet"/>
        <w:spacing w:after="40"/>
      </w:pPr>
      <w:r>
        <w:rPr>
          <w:sz w:val="22"/>
        </w:rPr>
        <w:t>Login staff dengan username dan password (AJAX, tanpa reload halaman).</w:t>
      </w:r>
    </w:p>
    <w:p>
      <w:pPr>
        <w:pStyle w:val="ListBullet"/>
        <w:spacing w:after="40"/>
      </w:pPr>
      <w:r>
        <w:rPr>
          <w:sz w:val="22"/>
        </w:rPr>
        <w:t>Register customer baru — otomatis dapat role Customer.</w:t>
      </w:r>
    </w:p>
    <w:p>
      <w:pPr>
        <w:pStyle w:val="ListBullet"/>
        <w:spacing w:after="40"/>
      </w:pPr>
      <w:r>
        <w:rPr>
          <w:sz w:val="22"/>
        </w:rPr>
        <w:t>Auto-redirect ke dashboard sesuai role.</w:t>
      </w:r>
    </w:p>
    <w:p>
      <w:pPr>
        <w:pStyle w:val="ListBullet"/>
        <w:spacing w:after="40"/>
      </w:pPr>
      <w:r>
        <w:rPr>
          <w:sz w:val="22"/>
        </w:rPr>
        <w:t>Logout dengan penghapusan cookies sesi.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sta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login staff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n_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login/register customer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5. Dashboard Kasir</w:t>
      </w:r>
    </w:p>
    <w:p>
      <w:pPr>
        <w:spacing w:after="80"/>
      </w:pPr>
      <w:r>
        <w:t>URL: /kasir  |  Role: kasir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Peta Meja — semua meja dengan status warna (Kosong/Booking/Terisi).</w:t>
      </w:r>
    </w:p>
    <w:p>
      <w:pPr>
        <w:pStyle w:val="ListBullet"/>
        <w:spacing w:after="40"/>
      </w:pPr>
      <w:r>
        <w:rPr>
          <w:sz w:val="22"/>
        </w:rPr>
        <w:t>Buat Order Baru — pilih meja, menu, jumlah, submit.</w:t>
      </w:r>
    </w:p>
    <w:p>
      <w:pPr>
        <w:pStyle w:val="ListBullet"/>
        <w:spacing w:after="40"/>
      </w:pPr>
      <w:r>
        <w:rPr>
          <w:sz w:val="22"/>
        </w:rPr>
        <w:t>Pilih Metode Bayar — QRIS (auto-generate QR) atau Kasir (tunai).</w:t>
      </w:r>
    </w:p>
    <w:p>
      <w:pPr>
        <w:pStyle w:val="ListBullet"/>
        <w:spacing w:after="40"/>
      </w:pPr>
      <w:r>
        <w:rPr>
          <w:sz w:val="22"/>
        </w:rPr>
        <w:t>Daftar Pending Payment — semua order belum lunas.</w:t>
      </w:r>
    </w:p>
    <w:p>
      <w:pPr>
        <w:pStyle w:val="ListBullet"/>
        <w:spacing w:after="40"/>
      </w:pPr>
      <w:r>
        <w:rPr>
          <w:sz w:val="22"/>
        </w:rPr>
        <w:t>Konfirmasi Pembayaran Tunai.</w:t>
      </w:r>
    </w:p>
    <w:p>
      <w:pPr>
        <w:pStyle w:val="ListBullet"/>
        <w:spacing w:after="40"/>
      </w:pPr>
      <w:r>
        <w:rPr>
          <w:sz w:val="22"/>
        </w:rPr>
        <w:t>Notifikasi Dapur — badge dan toast saat pesanan siap.</w:t>
      </w:r>
    </w:p>
    <w:p>
      <w:pPr>
        <w:pStyle w:val="ListBullet"/>
        <w:spacing w:after="40"/>
      </w:pPr>
      <w:r>
        <w:rPr>
          <w:sz w:val="22"/>
        </w:rPr>
        <w:t>Acknowledge Notifikasi.</w:t>
      </w:r>
    </w:p>
    <w:p>
      <w:pPr>
        <w:pStyle w:val="ListBullet"/>
        <w:spacing w:after="40"/>
      </w:pPr>
      <w:r>
        <w:rPr>
          <w:sz w:val="22"/>
        </w:rPr>
        <w:t>Panggil Customer ke meja.</w:t>
      </w:r>
    </w:p>
    <w:p>
      <w:pPr>
        <w:pStyle w:val="ListBullet"/>
        <w:spacing w:after="40"/>
      </w:pPr>
      <w:r>
        <w:rPr>
          <w:sz w:val="22"/>
        </w:rPr>
        <w:t>Selesaikan Order atau seluruh meja sekaligus.</w:t>
      </w:r>
    </w:p>
    <w:p>
      <w:pPr>
        <w:pStyle w:val="ListBullet"/>
        <w:spacing w:after="40"/>
      </w:pPr>
      <w:r>
        <w:rPr>
          <w:sz w:val="22"/>
        </w:rPr>
        <w:t>Batalkan Order + notifikasi ke supervisor.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029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2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Dashboard kasir dengan peta meja dan panel order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6. Kitchen Display System (KDS)</w:t>
      </w:r>
    </w:p>
    <w:p>
      <w:pPr>
        <w:spacing w:after="80"/>
      </w:pPr>
      <w:r>
        <w:t>URL: /kitchen  |  Role: koki, supervisor</w:t>
      </w:r>
    </w:p>
    <w:p>
      <w:pPr>
        <w:spacing w:after="80"/>
      </w:pPr>
      <w:r>
        <w:t>Hanya menampilkan order yang sudah lunas.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3 Kolom Kanban: Menunggu | Diproses | Siap.</w:t>
      </w:r>
    </w:p>
    <w:p>
      <w:pPr>
        <w:pStyle w:val="ListBullet"/>
        <w:spacing w:after="40"/>
      </w:pPr>
      <w:r>
        <w:rPr>
          <w:sz w:val="22"/>
        </w:rPr>
        <w:t>Card order: nomor meja, daftar item + qty, catatan, waktu order masuk.</w:t>
      </w:r>
    </w:p>
    <w:p>
      <w:pPr>
        <w:pStyle w:val="ListBullet"/>
        <w:spacing w:after="40"/>
      </w:pPr>
      <w:r>
        <w:rPr>
          <w:sz w:val="22"/>
        </w:rPr>
        <w:t>Tombol Mulai — pindah ke Diproses, stok bahan otomatis berkurang.</w:t>
      </w:r>
    </w:p>
    <w:p>
      <w:pPr>
        <w:pStyle w:val="ListBullet"/>
        <w:spacing w:after="40"/>
      </w:pPr>
      <w:r>
        <w:rPr>
          <w:sz w:val="22"/>
        </w:rPr>
        <w:t>Jika stok tidak cukup, order ditolak + notifikasi ke Supervisor.</w:t>
      </w:r>
    </w:p>
    <w:p>
      <w:pPr>
        <w:pStyle w:val="ListBullet"/>
        <w:spacing w:after="40"/>
      </w:pPr>
      <w:r>
        <w:rPr>
          <w:sz w:val="22"/>
        </w:rPr>
        <w:t>Tombol Tandai Selesai — pindah ke Siap, notifikasi dikirim ke kasir.</w:t>
      </w:r>
    </w:p>
    <w:p>
      <w:pPr>
        <w:pStyle w:val="ListBullet"/>
        <w:spacing w:after="40"/>
      </w:pPr>
      <w:r>
        <w:rPr>
          <w:sz w:val="22"/>
        </w:rPr>
        <w:t>Auto-refresh dengan polling.</w:t>
      </w:r>
    </w:p>
    <w:p>
      <w:pPr>
        <w:pStyle w:val="ListBullet"/>
        <w:spacing w:after="40"/>
      </w:pPr>
      <w:r>
        <w:rPr>
          <w:sz w:val="22"/>
        </w:rPr>
        <w:t>Database locking mencegah konflik jika dua koki update bersamaan.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State Machine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Transisi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 baru, belum diproses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→ processing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Sedang dimasak koki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→ ready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Selesai, siap diantar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(selesai)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5688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kitchen_disp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6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Kitchen Display System — 3 kolom kanban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7. Dashboard Supervisor</w:t>
      </w:r>
    </w:p>
    <w:p>
      <w:pPr>
        <w:spacing w:after="80"/>
      </w:pPr>
      <w:r>
        <w:t>URL: /supervisor  |  Role: supervisor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7.1  Dashboard Summary</w:t>
      </w:r>
    </w:p>
    <w:p>
      <w:pPr>
        <w:spacing w:after="80"/>
      </w:pPr>
      <w:r>
        <w:t>Kartu ringkasan: total bahan, stok menipis, stok habis, menu tidak bisa dijual, kerusakan hari ini, bahan expired hari ini, 8 log pemakaian terbaru.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8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upervisor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Dashboard supervisor dengan summary cards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7.2  Kelola Bahan Baku (/Supervisor/Ingredients)</w:t>
      </w:r>
    </w:p>
    <w:p>
      <w:pPr>
        <w:pStyle w:val="ListBullet"/>
        <w:spacing w:after="40"/>
      </w:pPr>
      <w:r>
        <w:rPr>
          <w:sz w:val="22"/>
        </w:rPr>
        <w:t>CRUD bahan baku (nama, tipe, stok, minimal stok, satuan, harga beli, keterangan).</w:t>
      </w:r>
    </w:p>
    <w:p>
      <w:pPr>
        <w:pStyle w:val="ListBullet"/>
        <w:spacing w:after="40"/>
      </w:pPr>
      <w:r>
        <w:rPr>
          <w:sz w:val="22"/>
        </w:rPr>
        <w:t>Adjust stok manual (tambah/kurang).</w:t>
      </w:r>
    </w:p>
    <w:p>
      <w:pPr>
        <w:pStyle w:val="ListBullet"/>
        <w:spacing w:after="40"/>
      </w:pPr>
      <w:r>
        <w:rPr>
          <w:sz w:val="22"/>
        </w:rPr>
        <w:t>Aktifkan/nonaktifkan bahan.</w:t>
      </w:r>
    </w:p>
    <w:p>
      <w:pPr>
        <w:pStyle w:val="ListBullet"/>
        <w:spacing w:after="40"/>
      </w:pPr>
      <w:r>
        <w:rPr>
          <w:sz w:val="22"/>
        </w:rPr>
        <w:t>Status otomatis: Aman / Stok Menipis / Habis.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148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upervisor_ingredi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4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kelola bahan baku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7.3  Kelola Resep (/Supervisor/Recipes)</w:t>
      </w:r>
    </w:p>
    <w:p>
      <w:pPr>
        <w:pStyle w:val="ListBullet"/>
        <w:spacing w:after="40"/>
      </w:pPr>
      <w:r>
        <w:rPr>
          <w:sz w:val="22"/>
        </w:rPr>
        <w:t>Mapping menu ke bahan baku + jumlah per porsi.</w:t>
      </w:r>
    </w:p>
    <w:p>
      <w:pPr>
        <w:pStyle w:val="ListBullet"/>
        <w:spacing w:after="40"/>
      </w:pPr>
      <w:r>
        <w:rPr>
          <w:sz w:val="22"/>
        </w:rPr>
        <w:t>Indikator "Bisa Dijual" berdasarkan stok bahan.</w:t>
      </w:r>
    </w:p>
    <w:p>
      <w:pPr>
        <w:pStyle w:val="ListBullet"/>
        <w:spacing w:after="40"/>
      </w:pPr>
      <w:r>
        <w:rPr>
          <w:sz w:val="22"/>
        </w:rPr>
        <w:t>Tambah, edit, dan hapus item resep.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5694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upervisor_recip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6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resep — mapping menu ke bahan baku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7.4  Log Pemakaian Stok (/Supervisor/UsageLogs)</w:t>
      </w:r>
    </w:p>
    <w:p>
      <w:pPr>
        <w:spacing w:after="80"/>
      </w:pPr>
      <w:r>
        <w:t>Riwayat pemakaian bahan otomatis saat koki memproses order. Info: order, menu, bahan, qty, sisa stok, nama koki, waktu.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upervisor_usagelo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Log pemakaian stok per order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7.5  Inventaris Fisik (/Supervisor/Inventory)</w:t>
      </w:r>
    </w:p>
    <w:p>
      <w:pPr>
        <w:pStyle w:val="ListBullet"/>
        <w:spacing w:after="40"/>
      </w:pPr>
      <w:r>
        <w:rPr>
          <w:sz w:val="22"/>
        </w:rPr>
        <w:t>Daftar barang inventaris (meja, kursi, peralatan).</w:t>
      </w:r>
    </w:p>
    <w:p>
      <w:pPr>
        <w:pStyle w:val="ListBullet"/>
        <w:spacing w:after="40"/>
      </w:pPr>
      <w:r>
        <w:rPr>
          <w:sz w:val="22"/>
        </w:rPr>
        <w:t>Tracking kondisi: total / baik / rusak / hilang.</w:t>
      </w:r>
    </w:p>
    <w:p>
      <w:pPr>
        <w:pStyle w:val="ListBullet"/>
        <w:spacing w:after="40"/>
      </w:pPr>
      <w:r>
        <w:rPr>
          <w:sz w:val="22"/>
        </w:rPr>
        <w:t>Log kerusakan dan kehilangan.</w:t>
      </w:r>
    </w:p>
    <w:p>
      <w:pPr>
        <w:pStyle w:val="ListBullet"/>
        <w:spacing w:after="40"/>
      </w:pPr>
      <w:r>
        <w:rPr>
          <w:sz w:val="22"/>
        </w:rPr>
        <w:t>Log bahan expired yang dibuang.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upervisor_inven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inventaris fisik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7.6  Monitoring Order (/Supervisor/Orders)</w:t>
      </w:r>
    </w:p>
    <w:p>
      <w:pPr>
        <w:spacing w:after="80"/>
      </w:pPr>
      <w:r>
        <w:t>Semua order dengan timeline lengkap: waktu order, mulai diproses, siap, selesai.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50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supervisor_ord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Monitoring order supervisor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7.7  Alert Operasional (/Supervisor/Alerts)</w:t>
      </w:r>
    </w:p>
    <w:p>
      <w:pPr>
        <w:spacing w:after="80"/>
      </w:pPr>
      <w:r>
        <w:t>Alert otomatis: stok menipis/habis, order lama pending, notifikasi dari kasir (order dibatalkan).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upervisor_ale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Alert operasional supervisor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8. Dashboard Owner</w:t>
      </w:r>
    </w:p>
    <w:p>
      <w:pPr>
        <w:spacing w:after="80"/>
      </w:pPr>
      <w:r>
        <w:t>URL: /owner  |  Role: Owner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8.1  Ringkasan Keuangan</w:t>
      </w:r>
    </w:p>
    <w:p>
      <w:pPr>
        <w:pStyle w:val="ListBullet"/>
        <w:spacing w:after="40"/>
      </w:pPr>
      <w:r>
        <w:rPr>
          <w:sz w:val="22"/>
        </w:rPr>
        <w:t>Total omzet: hari ini, 7 hari, bulan berjalan.</w:t>
      </w:r>
    </w:p>
    <w:p>
      <w:pPr>
        <w:pStyle w:val="ListBullet"/>
        <w:spacing w:after="40"/>
      </w:pPr>
      <w:r>
        <w:rPr>
          <w:sz w:val="22"/>
        </w:rPr>
        <w:t>Jumlah transaksi per periode.</w:t>
      </w:r>
    </w:p>
    <w:p>
      <w:pPr>
        <w:pStyle w:val="ListBullet"/>
        <w:spacing w:after="40"/>
      </w:pPr>
      <w:r>
        <w:rPr>
          <w:sz w:val="22"/>
        </w:rPr>
        <w:t>Rata-rata nilai transaksi dan per customer.</w:t>
      </w:r>
    </w:p>
    <w:p>
      <w:pPr>
        <w:pStyle w:val="ListBullet"/>
        <w:spacing w:after="40"/>
      </w:pPr>
      <w:r>
        <w:rPr>
          <w:sz w:val="22"/>
        </w:rPr>
        <w:t>Estimasi HPP dari harga beli bahan baku.</w:t>
      </w:r>
    </w:p>
    <w:p>
      <w:pPr>
        <w:pStyle w:val="ListBullet"/>
        <w:spacing w:after="40"/>
      </w:pPr>
      <w:r>
        <w:rPr>
          <w:sz w:val="22"/>
        </w:rPr>
        <w:t>Estimasi keuntungan bersih.</w:t>
      </w:r>
    </w:p>
    <w:p>
      <w:pPr>
        <w:pStyle w:val="ListBullet"/>
        <w:spacing w:after="40"/>
      </w:pPr>
      <w:r>
        <w:rPr>
          <w:sz w:val="22"/>
        </w:rPr>
        <w:t>Total pengeluaran dari log bahan expired.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455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wner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4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Dashboard owner — ringkasan keuangan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8.2  Grafik &amp; Analitik</w:t>
      </w:r>
    </w:p>
    <w:p>
      <w:pPr>
        <w:pStyle w:val="ListBullet"/>
        <w:spacing w:after="40"/>
      </w:pPr>
      <w:r>
        <w:rPr>
          <w:sz w:val="22"/>
        </w:rPr>
        <w:t>Line chart omzet dan transaksi 7 hari terakhir.</w:t>
      </w:r>
    </w:p>
    <w:p>
      <w:pPr>
        <w:pStyle w:val="ListBullet"/>
        <w:spacing w:after="40"/>
      </w:pPr>
      <w:r>
        <w:rPr>
          <w:sz w:val="22"/>
        </w:rPr>
        <w:t>Pie chart revenue per kategori (Makanan/Minuman/Jajanan).</w:t>
      </w:r>
    </w:p>
    <w:p>
      <w:pPr>
        <w:pStyle w:val="ListBullet"/>
        <w:spacing w:after="40"/>
      </w:pPr>
      <w:r>
        <w:rPr>
          <w:sz w:val="22"/>
        </w:rPr>
        <w:t>Top 5 produk terlaris, kurang laku, dan profit tertinggi.</w:t>
      </w:r>
    </w:p>
    <w:p>
      <w:pPr>
        <w:pStyle w:val="ListBullet"/>
        <w:spacing w:after="40"/>
      </w:pPr>
      <w:r>
        <w:rPr>
          <w:sz w:val="22"/>
        </w:rPr>
        <w:t>Jam tersibuk dan hari tersibuk.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492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owner_analyt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4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analytics owner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8.3  Laporan &amp; Export</w:t>
      </w:r>
    </w:p>
    <w:p>
      <w:pPr>
        <w:spacing w:after="80"/>
      </w:pPr>
      <w:r>
        <w:t>Filter: Harian/Mingguan/Bulanan. Export ke CSV dengan satu klik.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0977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wner_re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9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laporan owner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8.4  Kontrol Menu (/Owner/MenuControl)</w:t>
      </w:r>
    </w:p>
    <w:p>
      <w:pPr>
        <w:spacing w:after="80"/>
      </w:pPr>
      <w:r>
        <w:t>Approve atau reject menu item. Riwayat approval: siapa, kapan, catatan.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891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owner_menu_ctr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Kontrol menu — approve/reject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9. Admin Panel</w:t>
      </w:r>
    </w:p>
    <w:p>
      <w:pPr>
        <w:spacing w:after="80"/>
      </w:pPr>
      <w:r>
        <w:t>URL: /admin  |  Role: Admin — akses penuh ke seluruh fitur manajemen.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9.1  Halaman Utama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ho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utama admin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9.2  Manajemen Menu (/Admin/MenuItems)</w:t>
      </w:r>
    </w:p>
    <w:p>
      <w:pPr>
        <w:pStyle w:val="ListBullet"/>
        <w:spacing w:after="40"/>
      </w:pPr>
      <w:r>
        <w:rPr>
          <w:sz w:val="22"/>
        </w:rPr>
        <w:t>Lihat semua menu dengan gambar, harga, stok, dan status.</w:t>
      </w:r>
    </w:p>
    <w:p>
      <w:pPr>
        <w:pStyle w:val="ListBullet"/>
        <w:spacing w:after="40"/>
      </w:pPr>
      <w:r>
        <w:rPr>
          <w:sz w:val="22"/>
        </w:rPr>
        <w:t>Tambah menu baru dengan upload gambar (jpg, png, webp, maks 2 MB).</w:t>
      </w:r>
    </w:p>
    <w:p>
      <w:pPr>
        <w:pStyle w:val="ListBullet"/>
        <w:spacing w:after="40"/>
      </w:pPr>
      <w:r>
        <w:rPr>
          <w:sz w:val="22"/>
        </w:rPr>
        <w:t>Edit dan hapus menu.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2525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men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594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menu_cre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Form tambah menu baru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9.3  Manajemen Kategori (/Admin/Category)</w:t>
      </w:r>
    </w:p>
    <w:p>
      <w:pPr>
        <w:spacing w:after="80"/>
      </w:pPr>
      <w:r>
        <w:t>CRUD kategori, toggle aktif/nonaktif, auto-sync dari menu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33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kategor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3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kategori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9.4  Manajemen Stok (/Admin/StockItems)</w:t>
      </w:r>
    </w:p>
    <w:p>
      <w:pPr>
        <w:spacing w:after="80"/>
      </w:pPr>
      <w:r>
        <w:t>CRUD item stok bahan baku: nama, tipe, jumlah, minimal jumlah.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814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sto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1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stok items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9.5  Manajemen Meja (/Admin/Tables)</w:t>
      </w:r>
    </w:p>
    <w:p>
      <w:pPr>
        <w:spacing w:after="80"/>
      </w:pPr>
      <w:r>
        <w:t>CRUD meja. Status disinkronisasi otomatis dengan order aktif.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0416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mej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0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meja dengan status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9.6  Manajemen Order (/Admin/Orders)</w:t>
      </w:r>
    </w:p>
    <w:p>
      <w:pPr>
        <w:spacing w:after="80"/>
      </w:pPr>
      <w:r>
        <w:t>Lihat semua order, detail item, edit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607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orde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0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order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9.7  Manajemen User (/Admin/Users)</w:t>
      </w:r>
    </w:p>
    <w:p>
      <w:pPr>
        <w:pStyle w:val="ListBullet"/>
        <w:spacing w:after="40"/>
      </w:pPr>
      <w:r>
        <w:rPr>
          <w:sz w:val="22"/>
        </w:rPr>
        <w:t>Lihat semua user beserta role.</w:t>
      </w:r>
    </w:p>
    <w:p>
      <w:pPr>
        <w:pStyle w:val="ListBullet"/>
        <w:spacing w:after="40"/>
      </w:pPr>
      <w:r>
        <w:rPr>
          <w:sz w:val="22"/>
        </w:rPr>
        <w:t>Buat user baru (username, nama, password, role).</w:t>
      </w:r>
    </w:p>
    <w:p>
      <w:pPr>
        <w:pStyle w:val="ListBullet"/>
        <w:spacing w:after="40"/>
      </w:pPr>
      <w:r>
        <w:rPr>
          <w:sz w:val="22"/>
        </w:rPr>
        <w:t>Edit role, lock/unlock, reset password, hapus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use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user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9.8  Manajemen Role (/Admin/Roles)</w:t>
      </w:r>
    </w:p>
    <w:p>
      <w:pPr>
        <w:spacing w:after="80"/>
      </w:pPr>
      <w:r>
        <w:t>Buat role baru. Reset Admin-Only untuk keperluan demo/reset sistem.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rol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manajemen role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9.9  Manajemen FAQ (/Admin/Faq)</w:t>
      </w:r>
    </w:p>
    <w:p>
      <w:pPr>
        <w:spacing w:after="80"/>
      </w:pPr>
      <w:r>
        <w:t>CRUD FAQ yang digunakan chatbot: pertanyaan, jawaban, keywords, urutan, aktif/nonaktif.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faq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FAQ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9.10  Settings (/Admin/Settings)</w:t>
      </w:r>
    </w:p>
    <w:p>
      <w:pPr>
        <w:spacing w:after="80"/>
      </w:pPr>
      <w:r>
        <w:t>Konfigurasi: Tax Percent, Service Charge Percent, QRIS Image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setting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settings sistem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10. Fitur Chatbot</w:t>
      </w:r>
    </w:p>
    <w:p>
      <w:pPr>
        <w:spacing w:after="80"/>
      </w:pPr>
      <w:r>
        <w:t>API: POST /api/chatbot/ask — widget hadir di semua halaman customer.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Kemampuan</w:t>
      </w:r>
    </w:p>
    <w:p>
      <w:pPr>
        <w:pStyle w:val="ListBullet"/>
        <w:spacing w:after="40"/>
      </w:pPr>
      <w:r>
        <w:rPr>
          <w:sz w:val="22"/>
        </w:rPr>
        <w:t>Tanya harga menu — "Berapa harga Americano?"</w:t>
      </w:r>
    </w:p>
    <w:p>
      <w:pPr>
        <w:pStyle w:val="ListBullet"/>
        <w:spacing w:after="40"/>
      </w:pPr>
      <w:r>
        <w:rPr>
          <w:sz w:val="22"/>
        </w:rPr>
        <w:t>Cek stok menu — "Apakah Nasi Goreng masih ada?"</w:t>
      </w:r>
    </w:p>
    <w:p>
      <w:pPr>
        <w:pStyle w:val="ListBullet"/>
        <w:spacing w:after="40"/>
      </w:pPr>
      <w:r>
        <w:rPr>
          <w:sz w:val="22"/>
        </w:rPr>
        <w:t>Lihat daftar menu atau per kategori.</w:t>
      </w:r>
    </w:p>
    <w:p>
      <w:pPr>
        <w:pStyle w:val="ListBullet"/>
        <w:spacing w:after="40"/>
      </w:pPr>
      <w:r>
        <w:rPr>
          <w:sz w:val="22"/>
        </w:rPr>
        <w:t>FAQ operasional: cara pesan, metode bayar, jam buka, dine-in/takeaway.</w:t>
      </w:r>
    </w:p>
    <w:p>
      <w:pPr>
        <w:pStyle w:val="ListBullet"/>
        <w:spacing w:after="40"/>
      </w:pPr>
      <w:r>
        <w:rPr>
          <w:sz w:val="22"/>
        </w:rPr>
        <w:t>FAQ custom dari database yang dikelola admin.</w:t>
      </w:r>
    </w:p>
    <w:p>
      <w:pPr>
        <w:pStyle w:val="ListBullet"/>
        <w:spacing w:after="40"/>
      </w:pPr>
      <w:r>
        <w:rPr>
          <w:sz w:val="22"/>
        </w:rPr>
        <w:t>Fallback response jika tidak dikenali.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Pemrosesan</w:t>
      </w:r>
    </w:p>
    <w:p>
      <w:pPr>
        <w:pStyle w:val="ListNumber"/>
        <w:spacing w:after="40"/>
      </w:pPr>
      <w:r>
        <w:rPr>
          <w:sz w:val="22"/>
        </w:rPr>
        <w:t>Cek FAQ database (keyword scoring, ambang ≥ 45).</w:t>
      </w:r>
    </w:p>
    <w:p>
      <w:pPr>
        <w:pStyle w:val="ListNumber"/>
        <w:spacing w:after="40"/>
      </w:pPr>
      <w:r>
        <w:rPr>
          <w:sz w:val="22"/>
        </w:rPr>
        <w:t>Cek Default FAQ (hardcoded).</w:t>
      </w:r>
    </w:p>
    <w:p>
      <w:pPr>
        <w:pStyle w:val="ListNumber"/>
        <w:spacing w:after="40"/>
      </w:pPr>
      <w:r>
        <w:rPr>
          <w:sz w:val="22"/>
        </w:rPr>
        <w:t>Deteksi intent "list menu".</w:t>
      </w:r>
    </w:p>
    <w:p>
      <w:pPr>
        <w:pStyle w:val="ListNumber"/>
        <w:spacing w:after="40"/>
      </w:pPr>
      <w:r>
        <w:rPr>
          <w:sz w:val="22"/>
        </w:rPr>
        <w:t>Fuzzy search di tabel MenuItems (token matching, ambang ≥ 25).</w:t>
      </w:r>
    </w:p>
    <w:p>
      <w:pPr>
        <w:pStyle w:val="ListNumber"/>
        <w:spacing w:after="40"/>
      </w:pPr>
      <w:r>
        <w:rPr>
          <w:sz w:val="22"/>
        </w:rPr>
        <w:t>Kirim fallback response.</w:t>
      </w:r>
    </w:p>
    <w:p>
      <w:pPr>
        <w:spacing w:after="80"/>
      </w:pPr>
      <w:r>
        <w:t>Semua percakapan tersimpan di dbo.ChatbotLogs.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11. Sistem Pembayaran</w:t>
      </w:r>
    </w:p>
    <w:p>
      <w:pPr>
        <w:spacing w:after="80"/>
      </w:pPr>
      <w:r>
        <w:t>Payment Gateway: BayarGG — mendukung QRIS dan konfirmasi tunai.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QRIS</w:t>
      </w:r>
    </w:p>
    <w:p>
      <w:pPr>
        <w:pStyle w:val="ListNumber"/>
        <w:spacing w:after="40"/>
      </w:pPr>
      <w:r>
        <w:rPr>
          <w:sz w:val="22"/>
        </w:rPr>
        <w:t>Order dibuat → POST /api/payments/orders/{id}/create.</w:t>
      </w:r>
    </w:p>
    <w:p>
      <w:pPr>
        <w:pStyle w:val="ListNumber"/>
        <w:spacing w:after="40"/>
      </w:pPr>
      <w:r>
        <w:rPr>
          <w:sz w:val="22"/>
        </w:rPr>
        <w:t>BayarGG kembalikan QR string dan payment URL.</w:t>
      </w:r>
    </w:p>
    <w:p>
      <w:pPr>
        <w:pStyle w:val="ListNumber"/>
        <w:spacing w:after="40"/>
      </w:pPr>
      <w:r>
        <w:rPr>
          <w:sz w:val="22"/>
        </w:rPr>
        <w:t>Customer scan QR.</w:t>
      </w:r>
    </w:p>
    <w:p>
      <w:pPr>
        <w:pStyle w:val="ListNumber"/>
        <w:spacing w:after="40"/>
      </w:pPr>
      <w:r>
        <w:rPr>
          <w:sz w:val="22"/>
        </w:rPr>
        <w:t>BayarGG kirim callback ke /api/payments/gateway/callback.</w:t>
      </w:r>
    </w:p>
    <w:p>
      <w:pPr>
        <w:pStyle w:val="ListNumber"/>
        <w:spacing w:after="40"/>
      </w:pPr>
      <w:r>
        <w:rPr>
          <w:sz w:val="22"/>
        </w:rPr>
        <w:t>Sistem otomatis: PaymentStatus → lunas, Order → diproses, Kitchen → processing.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Tunai</w:t>
      </w:r>
    </w:p>
    <w:p>
      <w:pPr>
        <w:pStyle w:val="ListNumber"/>
        <w:spacing w:after="40"/>
      </w:pPr>
      <w:r>
        <w:rPr>
          <w:sz w:val="22"/>
        </w:rPr>
        <w:t>Kasir buat order dengan metode "kasir", status = "belum_bayar".</w:t>
      </w:r>
    </w:p>
    <w:p>
      <w:pPr>
        <w:pStyle w:val="ListNumber"/>
        <w:spacing w:after="40"/>
      </w:pPr>
      <w:r>
        <w:rPr>
          <w:sz w:val="22"/>
        </w:rPr>
        <w:t>Customer bayar tunai ke kasir.</w:t>
      </w:r>
    </w:p>
    <w:p>
      <w:pPr>
        <w:pStyle w:val="ListNumber"/>
        <w:spacing w:after="40"/>
      </w:pPr>
      <w:r>
        <w:rPr>
          <w:sz w:val="22"/>
        </w:rPr>
        <w:t>Kasir klik Konfirmasi Pembayaran.</w:t>
      </w:r>
    </w:p>
    <w:p>
      <w:pPr>
        <w:pStyle w:val="ListNumber"/>
        <w:spacing w:after="40"/>
      </w:pPr>
      <w:r>
        <w:rPr>
          <w:sz w:val="22"/>
        </w:rPr>
        <w:t>Status terupdate sama seperti QRIS lunas.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Konfigurasi (appsettings.json)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ApiKey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(kosong)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Diisi via user-secrets atau environment variable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FixedFee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Biaya gateway tetap (Rp)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MaxExtraFee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Batas maksimal biaya tambahan (Rp)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TimeoutSeconds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Timeout request ke gateway (detik)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12. Struktur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Tabel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AspNetUsers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Akun user — login, nama,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AspNetRoles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Definisi role yang tersedia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Menu: nama, harga, stok, gambar, kategori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MenuCategories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Kategori menu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MenuIngredients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Resep: mapping menu ke bahan + jumlah per porsi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Header order: meja, total, status, metode bayar, timestamp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Detail item per order: nama, qty, harga satuan, catatan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Daftar meja dengan status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Bahan baku: nama, stok, minimal stok, satuan, harga beli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StockUsageLogs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pemakaian bahan otomatis per order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StockExpiredLogs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bahan expired yang dibuang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InventoryItems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Inventaris fisik (peralatan, furniture)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InventoryDamageLogs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kerusakan dan kehilangan inventaris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Faqs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FAQ chatbot: pertanyaan, jawaban, keywords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percakapan chatbot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KitchenNotifications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dapur → kasir saat order siap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UserNotifications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umum per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TableCallNotifications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panggilan ke meja customer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SystemSettings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Konfigurasi: tax, service charge, QRIS URL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13. Akun untuk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Cara Membuat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Otomatis saat startup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owner1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owner12345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(role: Owner)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supervisor1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supervisor12345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(role: supervisor)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kasir1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kasir12345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(role: kasir)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Koki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koki1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koki12345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(role: koki)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Register mandiri di /Auth</w:t>
            </w:r>
          </w:p>
        </w:tc>
      </w:tr>
    </w:tbl>
    <w:p/>
    <w:p>
      <w:pPr>
        <w:spacing w:after="80"/>
      </w:pPr>
      <w:r>
        <w:t>Reset password menghasilkan format: &lt;username&gt;123  (contoh: kasir → kasir123).</w:t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14. Teknologi &amp; Library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Teknologi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8 (MVC + Web API)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SQL Server (LocalDB untuk development)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ADO.NET (raw) + EF Core hanya untuk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Autentikasi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BayarGG REST API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Razor Views + Vanilla JavaScript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Rule-based keyword matching + fuzzy token search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F497D"/>
          <w:sz w:val="32"/>
        </w:rPr>
        <w:t>Catatan Penting</w:t>
      </w:r>
    </w:p>
    <w:p>
      <w:pPr>
        <w:pStyle w:val="ListBullet"/>
        <w:spacing w:after="40"/>
      </w:pPr>
      <w:r>
        <w:rPr>
          <w:sz w:val="22"/>
        </w:rPr>
        <w:t>Stok bahan berkurang otomatis saat koki mulai proses order (berdasarkan resep di MenuIngredients).</w:t>
      </w:r>
    </w:p>
    <w:p>
      <w:pPr>
        <w:pStyle w:val="ListBullet"/>
        <w:spacing w:after="40"/>
      </w:pPr>
      <w:r>
        <w:rPr>
          <w:sz w:val="22"/>
        </w:rPr>
        <w:t>Jika stok tidak cukup, order ditolak dan supervisor mendapat notifikasi.</w:t>
      </w:r>
    </w:p>
    <w:p>
      <w:pPr>
        <w:pStyle w:val="ListBullet"/>
        <w:spacing w:after="40"/>
      </w:pPr>
      <w:r>
        <w:rPr>
          <w:sz w:val="22"/>
        </w:rPr>
        <w:t>Status meja disinkronisasi otomatis berdasarkan order aktif.</w:t>
      </w:r>
    </w:p>
    <w:p>
      <w:pPr>
        <w:pStyle w:val="ListBullet"/>
        <w:spacing w:after="40"/>
      </w:pPr>
      <w:r>
        <w:rPr>
          <w:sz w:val="22"/>
        </w:rPr>
        <w:t>Chatbot menggunakan rule-based matching (bukan AI/LLM).</w:t>
      </w:r>
    </w:p>
    <w:p>
      <w:pPr>
        <w:pStyle w:val="ListBullet"/>
        <w:spacing w:after="40"/>
      </w:pPr>
      <w:r>
        <w:rPr>
          <w:sz w:val="22"/>
        </w:rPr>
        <w:t>Callback BayarGG otomatis mengupdate status order.</w:t>
      </w:r>
    </w:p>
    <w:p>
      <w:pPr>
        <w:pStyle w:val="ListBullet"/>
        <w:spacing w:after="40"/>
      </w:pPr>
      <w:r>
        <w:rPr>
          <w:sz w:val="22"/>
        </w:rPr>
        <w:t>Concurrency control di kitchen menggunakan UPDLOCK dan ROWLOCK.</w:t>
      </w:r>
    </w:p>
    <w:p>
      <w:pPr>
        <w:pStyle w:val="ListBullet"/>
        <w:spacing w:after="40"/>
      </w:pPr>
      <w:r>
        <w:rPr>
          <w:sz w:val="22"/>
        </w:rPr>
        <w:t>API key payment gateway harus disimpan di User Secrets atau env var, JANGAN di appsettings.json.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